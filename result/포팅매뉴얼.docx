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BA267" w14:textId="77777777" w:rsidR="00F17C8A" w:rsidRDefault="00F17C8A"/>
    <w:p w14:paraId="0E82468D" w14:textId="77777777" w:rsidR="00F17C8A" w:rsidRDefault="00F17C8A"/>
    <w:p w14:paraId="36D94FE3" w14:textId="77777777" w:rsidR="00F17C8A" w:rsidRDefault="00F17C8A"/>
    <w:p w14:paraId="49DA87F0" w14:textId="77777777" w:rsidR="00F17C8A" w:rsidRDefault="00F17C8A"/>
    <w:p w14:paraId="5F9DDF2C" w14:textId="77777777" w:rsidR="00F17C8A" w:rsidRDefault="00BA04E3">
      <w:pPr>
        <w:spacing w:after="400"/>
        <w:jc w:val="center"/>
        <w:rPr>
          <w:lang w:eastAsia="ko-KR"/>
        </w:rPr>
      </w:pPr>
      <w:r>
        <w:rPr>
          <w:b/>
          <w:color w:val="5B9BD5"/>
          <w:sz w:val="32"/>
          <w:lang w:eastAsia="ko-KR"/>
        </w:rPr>
        <w:t>PORTING MANUAL</w:t>
      </w:r>
    </w:p>
    <w:p w14:paraId="468784C8" w14:textId="77777777" w:rsidR="00F17C8A" w:rsidRDefault="00BA04E3">
      <w:pPr>
        <w:spacing w:after="160"/>
        <w:jc w:val="center"/>
        <w:rPr>
          <w:lang w:eastAsia="ko-KR"/>
        </w:rPr>
      </w:pPr>
      <w:r>
        <w:rPr>
          <w:b/>
          <w:color w:val="1F4E79"/>
          <w:sz w:val="64"/>
          <w:lang w:eastAsia="ko-KR"/>
        </w:rPr>
        <w:t>SAN 포팅 매뉴얼</w:t>
      </w:r>
    </w:p>
    <w:p w14:paraId="57FDD8C7" w14:textId="77777777" w:rsidR="00F17C8A" w:rsidRDefault="00BA04E3">
      <w:pPr>
        <w:spacing w:after="680"/>
        <w:jc w:val="center"/>
        <w:rPr>
          <w:lang w:eastAsia="ko-KR"/>
        </w:rPr>
      </w:pPr>
      <w:r>
        <w:rPr>
          <w:color w:val="666666"/>
          <w:sz w:val="22"/>
          <w:lang w:eastAsia="ko-KR"/>
        </w:rPr>
        <w:t xml:space="preserve">GitLab 소스 클론 이후 빌드 및 </w:t>
      </w:r>
      <w:proofErr w:type="gramStart"/>
      <w:r>
        <w:rPr>
          <w:color w:val="666666"/>
          <w:sz w:val="22"/>
          <w:lang w:eastAsia="ko-KR"/>
        </w:rPr>
        <w:t>배포 /</w:t>
      </w:r>
      <w:proofErr w:type="gramEnd"/>
      <w:r>
        <w:rPr>
          <w:color w:val="666666"/>
          <w:sz w:val="22"/>
          <w:lang w:eastAsia="ko-KR"/>
        </w:rPr>
        <w:t xml:space="preserve"> 외부 서비스 정보 / DB 복원 / 시연 시나리오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17C8A" w14:paraId="049EC58F" w14:textId="77777777">
        <w:trPr>
          <w:jc w:val="center"/>
        </w:trPr>
        <w:tc>
          <w:tcPr>
            <w:tcW w:w="9638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EAF2F8"/>
          </w:tcPr>
          <w:p w14:paraId="40722841" w14:textId="77777777" w:rsidR="00F17C8A" w:rsidRDefault="00BA04E3">
            <w:pPr>
              <w:jc w:val="center"/>
            </w:pPr>
            <w:r>
              <w:rPr>
                <w:b/>
                <w:color w:val="1F4E79"/>
                <w:sz w:val="40"/>
              </w:rPr>
              <w:t>Team A309</w:t>
            </w:r>
          </w:p>
          <w:p w14:paraId="767F16E8" w14:textId="77777777" w:rsidR="00F17C8A" w:rsidRDefault="00BA04E3">
            <w:pPr>
              <w:jc w:val="center"/>
            </w:pPr>
            <w:r>
              <w:rPr>
                <w:color w:val="404040"/>
                <w:sz w:val="24"/>
              </w:rPr>
              <w:t>SAN (Scrap-And-Notify)</w:t>
            </w:r>
          </w:p>
        </w:tc>
      </w:tr>
    </w:tbl>
    <w:p w14:paraId="5A0DBB6A" w14:textId="77777777" w:rsidR="00F17C8A" w:rsidRDefault="00F17C8A"/>
    <w:p w14:paraId="5BDBC1C0" w14:textId="77777777" w:rsidR="00F17C8A" w:rsidRDefault="00F17C8A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17C8A" w14:paraId="7FD1C8F6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18A4C057" w14:textId="77777777" w:rsidR="00F17C8A" w:rsidRDefault="00BA04E3">
            <w:r>
              <w:rPr>
                <w:b/>
                <w:color w:val="FFFFFF"/>
              </w:rPr>
              <w:t>팀 이름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03737811" w14:textId="77777777" w:rsidR="00F17C8A" w:rsidRDefault="00BA04E3">
            <w:r>
              <w:rPr>
                <w:color w:val="222222"/>
                <w:sz w:val="21"/>
              </w:rPr>
              <w:t>A309</w:t>
            </w:r>
          </w:p>
        </w:tc>
      </w:tr>
      <w:tr w:rsidR="00F17C8A" w14:paraId="51FE41DC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2E178CB0" w14:textId="77777777" w:rsidR="00F17C8A" w:rsidRDefault="00BA04E3">
            <w:r>
              <w:rPr>
                <w:b/>
                <w:color w:val="FFFFFF"/>
              </w:rPr>
              <w:t>프로젝트명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87D1793" w14:textId="674F4424" w:rsidR="00F17C8A" w:rsidRDefault="00BA04E3">
            <w:r>
              <w:rPr>
                <w:color w:val="222222"/>
                <w:sz w:val="21"/>
              </w:rPr>
              <w:t>SAN</w:t>
            </w:r>
          </w:p>
        </w:tc>
      </w:tr>
      <w:tr w:rsidR="00F17C8A" w14:paraId="15AA5805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22317E7F" w14:textId="77777777" w:rsidR="00F17C8A" w:rsidRDefault="00BA04E3">
            <w:r>
              <w:rPr>
                <w:b/>
                <w:color w:val="FFFFFF"/>
              </w:rPr>
              <w:t>문서명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FCEA55A" w14:textId="77777777" w:rsidR="00F17C8A" w:rsidRDefault="00BA04E3">
            <w:r>
              <w:rPr>
                <w:color w:val="222222"/>
                <w:sz w:val="21"/>
              </w:rPr>
              <w:t>포팅 매뉴얼</w:t>
            </w:r>
          </w:p>
        </w:tc>
      </w:tr>
      <w:tr w:rsidR="00F17C8A" w14:paraId="01E395E3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42FF87FD" w14:textId="77777777" w:rsidR="00F17C8A" w:rsidRDefault="00BA04E3">
            <w:r>
              <w:rPr>
                <w:b/>
                <w:color w:val="FFFFFF"/>
              </w:rPr>
              <w:t>작성일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010DC62" w14:textId="77777777" w:rsidR="00F17C8A" w:rsidRDefault="00BA04E3">
            <w:r>
              <w:rPr>
                <w:color w:val="222222"/>
                <w:sz w:val="21"/>
              </w:rPr>
              <w:t>2026년 5월 20일</w:t>
            </w:r>
          </w:p>
        </w:tc>
      </w:tr>
    </w:tbl>
    <w:p w14:paraId="12F9E9BA" w14:textId="77777777" w:rsidR="00F17C8A" w:rsidRDefault="00F17C8A">
      <w:pPr>
        <w:spacing w:after="160"/>
      </w:pPr>
    </w:p>
    <w:p w14:paraId="18884A42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팀 구성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F17C8A" w14:paraId="5F29841B" w14:textId="77777777">
        <w:trPr>
          <w:jc w:val="center"/>
        </w:trPr>
        <w:tc>
          <w:tcPr>
            <w:tcW w:w="1377" w:type="dxa"/>
            <w:shd w:val="clear" w:color="auto" w:fill="5B9BD5"/>
          </w:tcPr>
          <w:p w14:paraId="3F958D9C" w14:textId="77777777" w:rsidR="00F17C8A" w:rsidRDefault="00BA04E3">
            <w:pPr>
              <w:jc w:val="center"/>
            </w:pPr>
            <w:r>
              <w:rPr>
                <w:b/>
                <w:color w:val="FFFFFF"/>
                <w:sz w:val="17"/>
              </w:rPr>
              <w:t>팀장</w:t>
            </w:r>
          </w:p>
        </w:tc>
        <w:tc>
          <w:tcPr>
            <w:tcW w:w="1377" w:type="dxa"/>
            <w:shd w:val="clear" w:color="auto" w:fill="5B9BD5"/>
          </w:tcPr>
          <w:p w14:paraId="67666606" w14:textId="77777777" w:rsidR="00F17C8A" w:rsidRDefault="00BA04E3">
            <w:pPr>
              <w:jc w:val="center"/>
            </w:pPr>
            <w:r>
              <w:rPr>
                <w:b/>
                <w:color w:val="FFFFFF"/>
                <w:sz w:val="17"/>
              </w:rPr>
              <w:t>팀원 1</w:t>
            </w:r>
          </w:p>
        </w:tc>
        <w:tc>
          <w:tcPr>
            <w:tcW w:w="1377" w:type="dxa"/>
            <w:shd w:val="clear" w:color="auto" w:fill="5B9BD5"/>
          </w:tcPr>
          <w:p w14:paraId="5E64D18A" w14:textId="77777777" w:rsidR="00F17C8A" w:rsidRDefault="00BA04E3">
            <w:pPr>
              <w:jc w:val="center"/>
            </w:pPr>
            <w:r>
              <w:rPr>
                <w:b/>
                <w:color w:val="FFFFFF"/>
                <w:sz w:val="17"/>
              </w:rPr>
              <w:t>팀원 2</w:t>
            </w:r>
          </w:p>
        </w:tc>
        <w:tc>
          <w:tcPr>
            <w:tcW w:w="1377" w:type="dxa"/>
            <w:shd w:val="clear" w:color="auto" w:fill="5B9BD5"/>
          </w:tcPr>
          <w:p w14:paraId="5CC78169" w14:textId="77777777" w:rsidR="00F17C8A" w:rsidRDefault="00BA04E3">
            <w:pPr>
              <w:jc w:val="center"/>
            </w:pPr>
            <w:r>
              <w:rPr>
                <w:b/>
                <w:color w:val="FFFFFF"/>
                <w:sz w:val="17"/>
              </w:rPr>
              <w:t>팀원 3</w:t>
            </w:r>
          </w:p>
        </w:tc>
        <w:tc>
          <w:tcPr>
            <w:tcW w:w="1377" w:type="dxa"/>
            <w:shd w:val="clear" w:color="auto" w:fill="5B9BD5"/>
          </w:tcPr>
          <w:p w14:paraId="6CBC70A9" w14:textId="77777777" w:rsidR="00F17C8A" w:rsidRDefault="00BA04E3">
            <w:pPr>
              <w:jc w:val="center"/>
            </w:pPr>
            <w:r>
              <w:rPr>
                <w:b/>
                <w:color w:val="FFFFFF"/>
                <w:sz w:val="17"/>
              </w:rPr>
              <w:t>팀원 4</w:t>
            </w:r>
          </w:p>
        </w:tc>
        <w:tc>
          <w:tcPr>
            <w:tcW w:w="1377" w:type="dxa"/>
            <w:shd w:val="clear" w:color="auto" w:fill="5B9BD5"/>
          </w:tcPr>
          <w:p w14:paraId="143AE33B" w14:textId="77777777" w:rsidR="00F17C8A" w:rsidRDefault="00BA04E3">
            <w:pPr>
              <w:jc w:val="center"/>
            </w:pPr>
            <w:r>
              <w:rPr>
                <w:b/>
                <w:color w:val="FFFFFF"/>
                <w:sz w:val="17"/>
              </w:rPr>
              <w:t>팀원 5</w:t>
            </w:r>
          </w:p>
        </w:tc>
        <w:tc>
          <w:tcPr>
            <w:tcW w:w="1377" w:type="dxa"/>
            <w:shd w:val="clear" w:color="auto" w:fill="5B9BD5"/>
          </w:tcPr>
          <w:p w14:paraId="322C0E33" w14:textId="77777777" w:rsidR="00F17C8A" w:rsidRDefault="00BA04E3">
            <w:pPr>
              <w:jc w:val="center"/>
            </w:pPr>
            <w:r>
              <w:rPr>
                <w:b/>
                <w:color w:val="FFFFFF"/>
                <w:sz w:val="17"/>
              </w:rPr>
              <w:t>팀원 6</w:t>
            </w:r>
          </w:p>
        </w:tc>
      </w:tr>
      <w:tr w:rsidR="00F17C8A" w14:paraId="1A96034E" w14:textId="77777777">
        <w:trPr>
          <w:jc w:val="center"/>
        </w:trPr>
        <w:tc>
          <w:tcPr>
            <w:tcW w:w="1377" w:type="dxa"/>
          </w:tcPr>
          <w:p w14:paraId="56BDE7E2" w14:textId="77777777" w:rsidR="00F17C8A" w:rsidRDefault="00BA04E3">
            <w:pPr>
              <w:jc w:val="center"/>
            </w:pPr>
            <w:r>
              <w:rPr>
                <w:color w:val="222222"/>
                <w:sz w:val="18"/>
              </w:rPr>
              <w:t>유다현</w:t>
            </w:r>
          </w:p>
        </w:tc>
        <w:tc>
          <w:tcPr>
            <w:tcW w:w="1377" w:type="dxa"/>
          </w:tcPr>
          <w:p w14:paraId="4E75AE67" w14:textId="77777777" w:rsidR="00F17C8A" w:rsidRDefault="00BA04E3">
            <w:pPr>
              <w:jc w:val="center"/>
            </w:pPr>
            <w:r>
              <w:rPr>
                <w:color w:val="222222"/>
                <w:sz w:val="18"/>
              </w:rPr>
              <w:t>권예지</w:t>
            </w:r>
          </w:p>
        </w:tc>
        <w:tc>
          <w:tcPr>
            <w:tcW w:w="1377" w:type="dxa"/>
          </w:tcPr>
          <w:p w14:paraId="13B09570" w14:textId="77777777" w:rsidR="00F17C8A" w:rsidRDefault="00BA04E3">
            <w:pPr>
              <w:jc w:val="center"/>
            </w:pPr>
            <w:r>
              <w:rPr>
                <w:color w:val="222222"/>
                <w:sz w:val="18"/>
              </w:rPr>
              <w:t>김다희</w:t>
            </w:r>
          </w:p>
        </w:tc>
        <w:tc>
          <w:tcPr>
            <w:tcW w:w="1377" w:type="dxa"/>
          </w:tcPr>
          <w:p w14:paraId="7861B25D" w14:textId="77777777" w:rsidR="00F17C8A" w:rsidRDefault="00BA04E3">
            <w:pPr>
              <w:jc w:val="center"/>
            </w:pPr>
            <w:r>
              <w:rPr>
                <w:color w:val="222222"/>
                <w:sz w:val="18"/>
              </w:rPr>
              <w:t>박준아</w:t>
            </w:r>
          </w:p>
        </w:tc>
        <w:tc>
          <w:tcPr>
            <w:tcW w:w="1377" w:type="dxa"/>
          </w:tcPr>
          <w:p w14:paraId="5704A154" w14:textId="77777777" w:rsidR="00F17C8A" w:rsidRDefault="00BA04E3">
            <w:pPr>
              <w:jc w:val="center"/>
            </w:pPr>
            <w:r>
              <w:rPr>
                <w:color w:val="222222"/>
                <w:sz w:val="18"/>
              </w:rPr>
              <w:t>방승재</w:t>
            </w:r>
          </w:p>
        </w:tc>
        <w:tc>
          <w:tcPr>
            <w:tcW w:w="1377" w:type="dxa"/>
          </w:tcPr>
          <w:p w14:paraId="67AE03FB" w14:textId="77777777" w:rsidR="00F17C8A" w:rsidRDefault="00BA04E3">
            <w:pPr>
              <w:jc w:val="center"/>
            </w:pPr>
            <w:r>
              <w:rPr>
                <w:color w:val="222222"/>
                <w:sz w:val="18"/>
              </w:rPr>
              <w:t>이강희</w:t>
            </w:r>
          </w:p>
        </w:tc>
        <w:tc>
          <w:tcPr>
            <w:tcW w:w="1377" w:type="dxa"/>
          </w:tcPr>
          <w:p w14:paraId="19DBA6AD" w14:textId="77777777" w:rsidR="00F17C8A" w:rsidRDefault="00BA04E3">
            <w:pPr>
              <w:jc w:val="center"/>
            </w:pPr>
            <w:r>
              <w:rPr>
                <w:color w:val="222222"/>
                <w:sz w:val="18"/>
              </w:rPr>
              <w:t>이준영</w:t>
            </w:r>
          </w:p>
        </w:tc>
      </w:tr>
    </w:tbl>
    <w:p w14:paraId="0809939E" w14:textId="77777777" w:rsidR="00F17C8A" w:rsidRDefault="00BA04E3">
      <w:r>
        <w:br w:type="page"/>
      </w:r>
    </w:p>
    <w:p w14:paraId="7270C46D" w14:textId="77777777" w:rsidR="00F17C8A" w:rsidRDefault="00BA04E3">
      <w:pPr>
        <w:pStyle w:val="1"/>
        <w:spacing w:before="80" w:after="240"/>
      </w:pPr>
      <w:r>
        <w:rPr>
          <w:rFonts w:ascii="Pretendard" w:eastAsia="Pretendard" w:hAnsi="Pretendard" w:cs="Pretendard"/>
          <w:color w:val="1F4E79"/>
          <w:sz w:val="36"/>
        </w:rPr>
        <w:lastRenderedPageBreak/>
        <w:t>목차</w:t>
      </w:r>
    </w:p>
    <w:p w14:paraId="6B2C73FE" w14:textId="77777777" w:rsidR="00F17C8A" w:rsidRDefault="00BA04E3">
      <w:pPr>
        <w:spacing w:after="80"/>
        <w:rPr>
          <w:lang w:eastAsia="ko-KR"/>
        </w:rPr>
      </w:pPr>
      <w:r>
        <w:rPr>
          <w:sz w:val="21"/>
          <w:lang w:eastAsia="ko-KR"/>
        </w:rPr>
        <w:t>본 문서는 SAN 서비스의 포팅 및 시연을 위해 필요한 실행 환경, 빌드·배포 절차, 외부 서비스 연동 정보, DB 복원 방법을 제출용 형식에 맞게 정리한 문서입니다.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94"/>
        <w:gridCol w:w="3402"/>
        <w:gridCol w:w="5243"/>
      </w:tblGrid>
      <w:tr w:rsidR="00F17C8A" w14:paraId="48B3E393" w14:textId="77777777" w:rsidTr="00483811">
        <w:trPr>
          <w:jc w:val="center"/>
        </w:trPr>
        <w:tc>
          <w:tcPr>
            <w:tcW w:w="994" w:type="dxa"/>
            <w:shd w:val="clear" w:color="auto" w:fill="1F4E79"/>
          </w:tcPr>
          <w:p w14:paraId="236AD4C8" w14:textId="77777777" w:rsidR="00F17C8A" w:rsidRDefault="00BA04E3">
            <w:pPr>
              <w:jc w:val="center"/>
            </w:pPr>
            <w:proofErr w:type="spellStart"/>
            <w:r>
              <w:rPr>
                <w:b/>
                <w:color w:val="FFFFFF"/>
              </w:rPr>
              <w:t>번호</w:t>
            </w:r>
            <w:proofErr w:type="spellEnd"/>
          </w:p>
        </w:tc>
        <w:tc>
          <w:tcPr>
            <w:tcW w:w="3402" w:type="dxa"/>
            <w:shd w:val="clear" w:color="auto" w:fill="1F4E79"/>
          </w:tcPr>
          <w:p w14:paraId="5471B9B9" w14:textId="77777777" w:rsidR="00F17C8A" w:rsidRDefault="00BA04E3">
            <w:pPr>
              <w:jc w:val="center"/>
            </w:pP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5243" w:type="dxa"/>
            <w:shd w:val="clear" w:color="auto" w:fill="1F4E79"/>
          </w:tcPr>
          <w:p w14:paraId="29EEC979" w14:textId="77777777" w:rsidR="00F17C8A" w:rsidRDefault="00BA04E3">
            <w:pPr>
              <w:jc w:val="center"/>
            </w:pPr>
            <w:proofErr w:type="spellStart"/>
            <w:r>
              <w:rPr>
                <w:b/>
                <w:color w:val="FFFFFF"/>
              </w:rPr>
              <w:t>주요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내용</w:t>
            </w:r>
            <w:proofErr w:type="spellEnd"/>
          </w:p>
        </w:tc>
      </w:tr>
      <w:tr w:rsidR="00F17C8A" w14:paraId="6E12EF55" w14:textId="77777777" w:rsidTr="00483811">
        <w:trPr>
          <w:jc w:val="center"/>
        </w:trPr>
        <w:tc>
          <w:tcPr>
            <w:tcW w:w="994" w:type="dxa"/>
            <w:shd w:val="clear" w:color="auto" w:fill="FFFFFF"/>
          </w:tcPr>
          <w:p w14:paraId="382E5638" w14:textId="77777777" w:rsidR="00F17C8A" w:rsidRDefault="00BA04E3">
            <w:pPr>
              <w:jc w:val="center"/>
            </w:pPr>
            <w:r>
              <w:rPr>
                <w:color w:val="222222"/>
                <w:sz w:val="19"/>
              </w:rPr>
              <w:t>1</w:t>
            </w:r>
          </w:p>
        </w:tc>
        <w:tc>
          <w:tcPr>
            <w:tcW w:w="3402" w:type="dxa"/>
            <w:shd w:val="clear" w:color="auto" w:fill="FFFFFF"/>
          </w:tcPr>
          <w:p w14:paraId="64AE77AF" w14:textId="77777777" w:rsidR="00F17C8A" w:rsidRDefault="00BA04E3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문서 개요 및 전체 실행 순서</w:t>
            </w:r>
          </w:p>
        </w:tc>
        <w:tc>
          <w:tcPr>
            <w:tcW w:w="5243" w:type="dxa"/>
            <w:shd w:val="clear" w:color="auto" w:fill="FFFFFF"/>
          </w:tcPr>
          <w:p w14:paraId="14327082" w14:textId="77777777" w:rsidR="00F17C8A" w:rsidRDefault="00BA04E3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서비스 구성 및 전체 실행 흐름</w:t>
            </w:r>
          </w:p>
        </w:tc>
      </w:tr>
      <w:tr w:rsidR="00F17C8A" w14:paraId="65514FB7" w14:textId="77777777" w:rsidTr="00483811">
        <w:trPr>
          <w:jc w:val="center"/>
        </w:trPr>
        <w:tc>
          <w:tcPr>
            <w:tcW w:w="994" w:type="dxa"/>
            <w:shd w:val="clear" w:color="auto" w:fill="F7FBFF"/>
          </w:tcPr>
          <w:p w14:paraId="6774945A" w14:textId="77777777" w:rsidR="00F17C8A" w:rsidRDefault="00BA04E3">
            <w:pPr>
              <w:jc w:val="center"/>
            </w:pPr>
            <w:r>
              <w:rPr>
                <w:color w:val="222222"/>
                <w:sz w:val="19"/>
              </w:rPr>
              <w:t>2</w:t>
            </w:r>
          </w:p>
        </w:tc>
        <w:tc>
          <w:tcPr>
            <w:tcW w:w="3402" w:type="dxa"/>
            <w:shd w:val="clear" w:color="auto" w:fill="F7FBFF"/>
          </w:tcPr>
          <w:p w14:paraId="7E6C1FED" w14:textId="77777777" w:rsidR="00F17C8A" w:rsidRDefault="00BA04E3">
            <w:proofErr w:type="spellStart"/>
            <w:r>
              <w:rPr>
                <w:color w:val="222222"/>
                <w:sz w:val="19"/>
              </w:rPr>
              <w:t>공통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환경</w:t>
            </w:r>
            <w:proofErr w:type="spellEnd"/>
            <w:r>
              <w:rPr>
                <w:color w:val="222222"/>
                <w:sz w:val="19"/>
              </w:rPr>
              <w:t xml:space="preserve"> 및 DB </w:t>
            </w:r>
            <w:proofErr w:type="spellStart"/>
            <w:r>
              <w:rPr>
                <w:color w:val="222222"/>
                <w:sz w:val="19"/>
              </w:rPr>
              <w:t>복원</w:t>
            </w:r>
            <w:proofErr w:type="spellEnd"/>
          </w:p>
        </w:tc>
        <w:tc>
          <w:tcPr>
            <w:tcW w:w="5243" w:type="dxa"/>
            <w:shd w:val="clear" w:color="auto" w:fill="F7FBFF"/>
          </w:tcPr>
          <w:p w14:paraId="1511C222" w14:textId="77777777" w:rsidR="00F17C8A" w:rsidRDefault="00BA04E3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공통 실행 환경, DB 복원, 기본 포트</w:t>
            </w:r>
          </w:p>
        </w:tc>
      </w:tr>
      <w:tr w:rsidR="00F17C8A" w14:paraId="7A38896D" w14:textId="77777777" w:rsidTr="00483811">
        <w:trPr>
          <w:jc w:val="center"/>
        </w:trPr>
        <w:tc>
          <w:tcPr>
            <w:tcW w:w="994" w:type="dxa"/>
            <w:shd w:val="clear" w:color="auto" w:fill="FFFFFF"/>
          </w:tcPr>
          <w:p w14:paraId="7B6C169D" w14:textId="77777777" w:rsidR="00F17C8A" w:rsidRDefault="00BA04E3">
            <w:pPr>
              <w:jc w:val="center"/>
            </w:pPr>
            <w:r>
              <w:rPr>
                <w:color w:val="222222"/>
                <w:sz w:val="19"/>
              </w:rPr>
              <w:t>3</w:t>
            </w:r>
          </w:p>
        </w:tc>
        <w:tc>
          <w:tcPr>
            <w:tcW w:w="3402" w:type="dxa"/>
            <w:shd w:val="clear" w:color="auto" w:fill="FFFFFF"/>
          </w:tcPr>
          <w:p w14:paraId="7CAC7DE4" w14:textId="77777777" w:rsidR="00F17C8A" w:rsidRDefault="00BA04E3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Backend 포팅 매뉴얼</w:t>
            </w:r>
          </w:p>
        </w:tc>
        <w:tc>
          <w:tcPr>
            <w:tcW w:w="5243" w:type="dxa"/>
            <w:shd w:val="clear" w:color="auto" w:fill="FFFFFF"/>
          </w:tcPr>
          <w:p w14:paraId="00669396" w14:textId="77777777" w:rsidR="00F17C8A" w:rsidRDefault="00BA04E3">
            <w:r>
              <w:rPr>
                <w:color w:val="222222"/>
                <w:sz w:val="19"/>
              </w:rPr>
              <w:t xml:space="preserve">Backend </w:t>
            </w:r>
            <w:proofErr w:type="spellStart"/>
            <w:r>
              <w:rPr>
                <w:color w:val="222222"/>
                <w:sz w:val="19"/>
              </w:rPr>
              <w:t>환경</w:t>
            </w:r>
            <w:proofErr w:type="spellEnd"/>
            <w:r>
              <w:rPr>
                <w:color w:val="222222"/>
                <w:sz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</w:rPr>
              <w:t>설정</w:t>
            </w:r>
            <w:proofErr w:type="spellEnd"/>
            <w:r>
              <w:rPr>
                <w:color w:val="222222"/>
                <w:sz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</w:rPr>
              <w:t>로컬</w:t>
            </w:r>
            <w:proofErr w:type="spellEnd"/>
            <w:r>
              <w:rPr>
                <w:color w:val="222222"/>
                <w:sz w:val="19"/>
              </w:rPr>
              <w:t xml:space="preserve">/Docker </w:t>
            </w:r>
            <w:proofErr w:type="spellStart"/>
            <w:r>
              <w:rPr>
                <w:color w:val="222222"/>
                <w:sz w:val="19"/>
              </w:rPr>
              <w:t>실행</w:t>
            </w:r>
            <w:proofErr w:type="spellEnd"/>
          </w:p>
        </w:tc>
      </w:tr>
      <w:tr w:rsidR="00F17C8A" w14:paraId="3F839159" w14:textId="77777777" w:rsidTr="00483811">
        <w:trPr>
          <w:jc w:val="center"/>
        </w:trPr>
        <w:tc>
          <w:tcPr>
            <w:tcW w:w="994" w:type="dxa"/>
            <w:shd w:val="clear" w:color="auto" w:fill="F7FBFF"/>
          </w:tcPr>
          <w:p w14:paraId="65FD13AE" w14:textId="77777777" w:rsidR="00F17C8A" w:rsidRDefault="00BA04E3">
            <w:pPr>
              <w:jc w:val="center"/>
            </w:pPr>
            <w:r>
              <w:rPr>
                <w:color w:val="222222"/>
                <w:sz w:val="19"/>
              </w:rPr>
              <w:t>4</w:t>
            </w:r>
          </w:p>
        </w:tc>
        <w:tc>
          <w:tcPr>
            <w:tcW w:w="3402" w:type="dxa"/>
            <w:shd w:val="clear" w:color="auto" w:fill="F7FBFF"/>
          </w:tcPr>
          <w:p w14:paraId="38E8F6D1" w14:textId="77777777" w:rsidR="00F17C8A" w:rsidRDefault="00BA04E3">
            <w:r>
              <w:rPr>
                <w:color w:val="222222"/>
                <w:sz w:val="19"/>
              </w:rPr>
              <w:t>AI 서버 포팅 매뉴얼</w:t>
            </w:r>
          </w:p>
        </w:tc>
        <w:tc>
          <w:tcPr>
            <w:tcW w:w="5243" w:type="dxa"/>
            <w:shd w:val="clear" w:color="auto" w:fill="F7FBFF"/>
          </w:tcPr>
          <w:p w14:paraId="5C518C63" w14:textId="77777777" w:rsidR="00F17C8A" w:rsidRDefault="00BA04E3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AI 서버 환경, 설정, 로컬/Docker 실행</w:t>
            </w:r>
          </w:p>
        </w:tc>
      </w:tr>
      <w:tr w:rsidR="00F17C8A" w14:paraId="03379530" w14:textId="77777777" w:rsidTr="00483811">
        <w:trPr>
          <w:jc w:val="center"/>
        </w:trPr>
        <w:tc>
          <w:tcPr>
            <w:tcW w:w="994" w:type="dxa"/>
            <w:shd w:val="clear" w:color="auto" w:fill="FFFFFF"/>
          </w:tcPr>
          <w:p w14:paraId="356BE5F0" w14:textId="77777777" w:rsidR="00F17C8A" w:rsidRDefault="00BA04E3">
            <w:pPr>
              <w:jc w:val="center"/>
            </w:pPr>
            <w:r>
              <w:rPr>
                <w:color w:val="222222"/>
                <w:sz w:val="19"/>
              </w:rPr>
              <w:t>5</w:t>
            </w:r>
          </w:p>
        </w:tc>
        <w:tc>
          <w:tcPr>
            <w:tcW w:w="3402" w:type="dxa"/>
            <w:shd w:val="clear" w:color="auto" w:fill="FFFFFF"/>
          </w:tcPr>
          <w:p w14:paraId="07610387" w14:textId="77777777" w:rsidR="00F17C8A" w:rsidRDefault="00BA04E3">
            <w:r>
              <w:rPr>
                <w:color w:val="222222"/>
                <w:sz w:val="19"/>
              </w:rPr>
              <w:t>Frontend 포팅 매뉴얼</w:t>
            </w:r>
          </w:p>
        </w:tc>
        <w:tc>
          <w:tcPr>
            <w:tcW w:w="5243" w:type="dxa"/>
            <w:shd w:val="clear" w:color="auto" w:fill="FFFFFF"/>
          </w:tcPr>
          <w:p w14:paraId="2FD115A1" w14:textId="77777777" w:rsidR="00F17C8A" w:rsidRDefault="00BA04E3">
            <w:r>
              <w:rPr>
                <w:color w:val="222222"/>
                <w:sz w:val="19"/>
              </w:rPr>
              <w:t>Frontend 환경, 빌드, Extension 로드</w:t>
            </w:r>
          </w:p>
        </w:tc>
      </w:tr>
      <w:tr w:rsidR="00F17C8A" w14:paraId="78A60A56" w14:textId="77777777" w:rsidTr="00483811">
        <w:trPr>
          <w:jc w:val="center"/>
        </w:trPr>
        <w:tc>
          <w:tcPr>
            <w:tcW w:w="994" w:type="dxa"/>
            <w:shd w:val="clear" w:color="auto" w:fill="F7FBFF"/>
          </w:tcPr>
          <w:p w14:paraId="066301CC" w14:textId="77777777" w:rsidR="00F17C8A" w:rsidRDefault="00BA04E3">
            <w:pPr>
              <w:jc w:val="center"/>
            </w:pPr>
            <w:r>
              <w:rPr>
                <w:color w:val="222222"/>
                <w:sz w:val="19"/>
              </w:rPr>
              <w:t>6</w:t>
            </w:r>
          </w:p>
        </w:tc>
        <w:tc>
          <w:tcPr>
            <w:tcW w:w="3402" w:type="dxa"/>
            <w:shd w:val="clear" w:color="auto" w:fill="F7FBFF"/>
          </w:tcPr>
          <w:p w14:paraId="1F489ACC" w14:textId="77777777" w:rsidR="00F17C8A" w:rsidRDefault="00BA04E3">
            <w:r>
              <w:rPr>
                <w:color w:val="222222"/>
                <w:sz w:val="19"/>
              </w:rPr>
              <w:t>외부 서비스 연동 정보</w:t>
            </w:r>
          </w:p>
        </w:tc>
        <w:tc>
          <w:tcPr>
            <w:tcW w:w="5243" w:type="dxa"/>
            <w:shd w:val="clear" w:color="auto" w:fill="F7FBFF"/>
          </w:tcPr>
          <w:p w14:paraId="3F674A9C" w14:textId="77777777" w:rsidR="00F17C8A" w:rsidRDefault="00BA04E3">
            <w:r>
              <w:rPr>
                <w:color w:val="222222"/>
                <w:sz w:val="19"/>
              </w:rPr>
              <w:t>GitHub, OpenAI, Tavily, AWS S3, Mattermost</w:t>
            </w:r>
          </w:p>
        </w:tc>
      </w:tr>
      <w:tr w:rsidR="00F17C8A" w14:paraId="6621438C" w14:textId="77777777" w:rsidTr="00483811">
        <w:trPr>
          <w:jc w:val="center"/>
        </w:trPr>
        <w:tc>
          <w:tcPr>
            <w:tcW w:w="994" w:type="dxa"/>
            <w:shd w:val="clear" w:color="auto" w:fill="FFFFFF"/>
          </w:tcPr>
          <w:p w14:paraId="14E78EAA" w14:textId="77777777" w:rsidR="00F17C8A" w:rsidRDefault="00BA04E3">
            <w:pPr>
              <w:jc w:val="center"/>
            </w:pPr>
            <w:r>
              <w:rPr>
                <w:color w:val="222222"/>
                <w:sz w:val="19"/>
              </w:rPr>
              <w:t>7</w:t>
            </w:r>
          </w:p>
        </w:tc>
        <w:tc>
          <w:tcPr>
            <w:tcW w:w="3402" w:type="dxa"/>
            <w:shd w:val="clear" w:color="auto" w:fill="FFFFFF"/>
          </w:tcPr>
          <w:p w14:paraId="1258C855" w14:textId="77777777" w:rsidR="00F17C8A" w:rsidRDefault="00BA04E3">
            <w:r>
              <w:rPr>
                <w:color w:val="222222"/>
                <w:sz w:val="19"/>
              </w:rPr>
              <w:t>시연 시나리오</w:t>
            </w:r>
          </w:p>
        </w:tc>
        <w:tc>
          <w:tcPr>
            <w:tcW w:w="5243" w:type="dxa"/>
            <w:shd w:val="clear" w:color="auto" w:fill="FFFFFF"/>
          </w:tcPr>
          <w:p w14:paraId="730A1DAC" w14:textId="77777777" w:rsidR="00F17C8A" w:rsidRDefault="00BA04E3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로그인, 스크랩, AI 분석, GitHub 전송, 기록 확인</w:t>
            </w:r>
          </w:p>
        </w:tc>
      </w:tr>
      <w:tr w:rsidR="00F17C8A" w14:paraId="081A33D1" w14:textId="77777777" w:rsidTr="00483811">
        <w:trPr>
          <w:jc w:val="center"/>
        </w:trPr>
        <w:tc>
          <w:tcPr>
            <w:tcW w:w="994" w:type="dxa"/>
            <w:shd w:val="clear" w:color="auto" w:fill="F7FBFF"/>
          </w:tcPr>
          <w:p w14:paraId="252939A3" w14:textId="77777777" w:rsidR="00F17C8A" w:rsidRDefault="00BA04E3">
            <w:pPr>
              <w:jc w:val="center"/>
            </w:pPr>
            <w:r>
              <w:rPr>
                <w:color w:val="222222"/>
                <w:sz w:val="19"/>
              </w:rPr>
              <w:t>8</w:t>
            </w:r>
          </w:p>
        </w:tc>
        <w:tc>
          <w:tcPr>
            <w:tcW w:w="3402" w:type="dxa"/>
            <w:shd w:val="clear" w:color="auto" w:fill="F7FBFF"/>
          </w:tcPr>
          <w:p w14:paraId="3994EBA5" w14:textId="77777777" w:rsidR="00F17C8A" w:rsidRDefault="00BA04E3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부록: DB 덤프 및 복원 참고</w:t>
            </w:r>
          </w:p>
        </w:tc>
        <w:tc>
          <w:tcPr>
            <w:tcW w:w="5243" w:type="dxa"/>
            <w:shd w:val="clear" w:color="auto" w:fill="F7FBFF"/>
          </w:tcPr>
          <w:p w14:paraId="2120F315" w14:textId="77777777" w:rsidR="00F17C8A" w:rsidRDefault="00BA04E3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DB 덤프 관리 및 복원 유의사항</w:t>
            </w:r>
          </w:p>
        </w:tc>
      </w:tr>
      <w:tr w:rsidR="002611B4" w14:paraId="42782780" w14:textId="77777777" w:rsidTr="00483811">
        <w:trPr>
          <w:jc w:val="center"/>
        </w:trPr>
        <w:tc>
          <w:tcPr>
            <w:tcW w:w="994" w:type="dxa"/>
            <w:shd w:val="clear" w:color="auto" w:fill="F7FBFF"/>
          </w:tcPr>
          <w:p w14:paraId="10C9F3EB" w14:textId="16902F25" w:rsidR="002611B4" w:rsidRDefault="002611B4">
            <w:pPr>
              <w:jc w:val="center"/>
              <w:rPr>
                <w:color w:val="222222"/>
                <w:sz w:val="19"/>
                <w:lang w:eastAsia="ko-KR"/>
              </w:rPr>
            </w:pPr>
            <w:r>
              <w:rPr>
                <w:rFonts w:hint="eastAsia"/>
                <w:color w:val="222222"/>
                <w:sz w:val="19"/>
                <w:lang w:eastAsia="ko-KR"/>
              </w:rPr>
              <w:t>9</w:t>
            </w:r>
          </w:p>
        </w:tc>
        <w:tc>
          <w:tcPr>
            <w:tcW w:w="3402" w:type="dxa"/>
            <w:shd w:val="clear" w:color="auto" w:fill="F7FBFF"/>
          </w:tcPr>
          <w:p w14:paraId="2E9F4A5A" w14:textId="109871E3" w:rsidR="002611B4" w:rsidRDefault="002611B4">
            <w:pPr>
              <w:rPr>
                <w:color w:val="222222"/>
                <w:sz w:val="19"/>
                <w:lang w:eastAsia="ko-KR"/>
              </w:rPr>
            </w:pPr>
            <w:r>
              <w:rPr>
                <w:rFonts w:hint="eastAsia"/>
                <w:color w:val="222222"/>
                <w:sz w:val="19"/>
                <w:lang w:eastAsia="ko-KR"/>
              </w:rPr>
              <w:t>부록:</w:t>
            </w:r>
            <w:r>
              <w:rPr>
                <w:color w:val="222222"/>
                <w:sz w:val="19"/>
                <w:lang w:eastAsia="ko-KR"/>
              </w:rPr>
              <w:t xml:space="preserve"> Nginx </w:t>
            </w:r>
            <w:r>
              <w:rPr>
                <w:rFonts w:hint="eastAsia"/>
                <w:color w:val="222222"/>
                <w:sz w:val="19"/>
                <w:lang w:eastAsia="ko-KR"/>
              </w:rPr>
              <w:t>설정</w:t>
            </w:r>
          </w:p>
        </w:tc>
        <w:tc>
          <w:tcPr>
            <w:tcW w:w="5243" w:type="dxa"/>
            <w:shd w:val="clear" w:color="auto" w:fill="F7FBFF"/>
          </w:tcPr>
          <w:p w14:paraId="2FF41937" w14:textId="5C903D53" w:rsidR="002611B4" w:rsidRDefault="002611B4">
            <w:pPr>
              <w:rPr>
                <w:color w:val="222222"/>
                <w:sz w:val="19"/>
                <w:lang w:eastAsia="ko-KR"/>
              </w:rPr>
            </w:pPr>
            <w:r>
              <w:rPr>
                <w:rFonts w:hint="eastAsia"/>
                <w:color w:val="222222"/>
                <w:sz w:val="19"/>
                <w:lang w:eastAsia="ko-KR"/>
              </w:rPr>
              <w:t>N</w:t>
            </w:r>
            <w:r>
              <w:rPr>
                <w:color w:val="222222"/>
                <w:sz w:val="19"/>
                <w:lang w:eastAsia="ko-KR"/>
              </w:rPr>
              <w:t xml:space="preserve">ginx </w:t>
            </w:r>
            <w:r>
              <w:rPr>
                <w:rFonts w:hint="eastAsia"/>
                <w:color w:val="222222"/>
                <w:sz w:val="19"/>
                <w:lang w:eastAsia="ko-KR"/>
              </w:rPr>
              <w:t>설정 파일</w:t>
            </w:r>
          </w:p>
        </w:tc>
      </w:tr>
    </w:tbl>
    <w:p w14:paraId="70427B77" w14:textId="77777777" w:rsidR="00F17C8A" w:rsidRDefault="00F17C8A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17C8A" w14:paraId="54CE8381" w14:textId="77777777">
        <w:trPr>
          <w:jc w:val="center"/>
        </w:trPr>
        <w:tc>
          <w:tcPr>
            <w:tcW w:w="9638" w:type="dxa"/>
            <w:tcBorders>
              <w:top w:val="single" w:sz="8" w:space="0" w:color="A9CCE3"/>
              <w:left w:val="single" w:sz="8" w:space="0" w:color="A9CCE3"/>
              <w:bottom w:val="single" w:sz="8" w:space="0" w:color="A9CCE3"/>
              <w:right w:val="single" w:sz="8" w:space="0" w:color="A9CCE3"/>
            </w:tcBorders>
            <w:shd w:val="clear" w:color="auto" w:fill="EAF2F8"/>
          </w:tcPr>
          <w:p w14:paraId="41877A51" w14:textId="77777777" w:rsidR="00F17C8A" w:rsidRDefault="00BA04E3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sz w:val="22"/>
                <w:lang w:eastAsia="ko-KR"/>
              </w:rPr>
              <w:t>문서 작성 기준</w:t>
            </w:r>
          </w:p>
          <w:p w14:paraId="056C5975" w14:textId="77777777" w:rsidR="00F17C8A" w:rsidRDefault="00BA04E3">
            <w:pPr>
              <w:spacing w:after="20"/>
              <w:ind w:left="113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제출 평가 환경에서 바로 확인할 수 있도록 표지, 목차, 본문, 부록 순서로 구성했습니다.</w:t>
            </w:r>
          </w:p>
          <w:p w14:paraId="28B0A3CA" w14:textId="77777777" w:rsidR="00F17C8A" w:rsidRDefault="00BA04E3">
            <w:pPr>
              <w:spacing w:after="20"/>
              <w:ind w:left="113"/>
              <w:rPr>
                <w:lang w:eastAsia="ko-KR"/>
              </w:rPr>
            </w:pPr>
            <w:r>
              <w:rPr>
                <w:sz w:val="19"/>
                <w:lang w:eastAsia="ko-KR"/>
              </w:rPr>
              <w:t>DB 덤프 파일은 전체 내용을 본문에 싣지 않고, DB 복원 절차와 부록에서 별첨 파일로 안내했습니다.</w:t>
            </w:r>
          </w:p>
          <w:p w14:paraId="1B883E66" w14:textId="77777777" w:rsidR="00F17C8A" w:rsidRDefault="00BA04E3">
            <w:pPr>
              <w:spacing w:after="20"/>
              <w:ind w:left="113"/>
              <w:rPr>
                <w:lang w:eastAsia="ko-KR"/>
              </w:rPr>
            </w:pPr>
            <w:r>
              <w:rPr>
                <w:sz w:val="19"/>
                <w:lang w:eastAsia="ko-KR"/>
              </w:rPr>
              <w:t>각 장의 하위 제목은 2-1, 3-1 형식의 장-절 번호 체계로 정리했습니다.</w:t>
            </w:r>
          </w:p>
        </w:tc>
      </w:tr>
    </w:tbl>
    <w:p w14:paraId="1197CB66" w14:textId="77777777" w:rsidR="00F17C8A" w:rsidRDefault="00F17C8A">
      <w:pPr>
        <w:rPr>
          <w:lang w:eastAsia="ko-KR"/>
        </w:rPr>
      </w:pPr>
    </w:p>
    <w:p w14:paraId="0762D23D" w14:textId="77777777" w:rsidR="00F17C8A" w:rsidRDefault="00BA04E3">
      <w:pPr>
        <w:rPr>
          <w:lang w:eastAsia="ko-KR"/>
        </w:rPr>
      </w:pPr>
      <w:r>
        <w:rPr>
          <w:lang w:eastAsia="ko-KR"/>
        </w:rPr>
        <w:br w:type="page"/>
      </w:r>
    </w:p>
    <w:p w14:paraId="75281AE4" w14:textId="77777777" w:rsidR="00F17C8A" w:rsidRDefault="00BA04E3">
      <w:pPr>
        <w:pStyle w:val="1"/>
        <w:spacing w:before="80" w:after="240"/>
        <w:rPr>
          <w:lang w:eastAsia="ko-KR"/>
        </w:rPr>
      </w:pPr>
      <w:r>
        <w:rPr>
          <w:rFonts w:ascii="Pretendard" w:eastAsia="Pretendard" w:hAnsi="Pretendard" w:cs="Pretendard"/>
          <w:color w:val="1F4E79"/>
          <w:sz w:val="36"/>
          <w:lang w:eastAsia="ko-KR"/>
        </w:rPr>
        <w:lastRenderedPageBreak/>
        <w:t>1. 문서 개요 및 전체 실행 순서</w:t>
      </w:r>
    </w:p>
    <w:p w14:paraId="1E9C8787" w14:textId="77777777" w:rsidR="00F17C8A" w:rsidRDefault="00BA04E3">
      <w:pPr>
        <w:spacing w:after="80"/>
        <w:rPr>
          <w:lang w:eastAsia="ko-KR"/>
        </w:rPr>
      </w:pPr>
      <w:r>
        <w:rPr>
          <w:sz w:val="21"/>
          <w:lang w:eastAsia="ko-KR"/>
        </w:rPr>
        <w:t>본 포팅 매뉴얼은 SAN 서비스의 전체 실행 환경을 구성하고, DB 복원 이후 Backend, AI Server, Frontend를 순서대로 빌드·실행하기 위한 절차를 정리합니다.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17C8A" w14:paraId="63ED58DE" w14:textId="77777777">
        <w:trPr>
          <w:jc w:val="center"/>
        </w:trPr>
        <w:tc>
          <w:tcPr>
            <w:tcW w:w="9638" w:type="dxa"/>
            <w:tcBorders>
              <w:top w:val="single" w:sz="8" w:space="0" w:color="A9CCE3"/>
              <w:left w:val="single" w:sz="8" w:space="0" w:color="A9CCE3"/>
              <w:bottom w:val="single" w:sz="8" w:space="0" w:color="A9CCE3"/>
              <w:right w:val="single" w:sz="8" w:space="0" w:color="A9CCE3"/>
            </w:tcBorders>
            <w:shd w:val="clear" w:color="auto" w:fill="EAF2F8"/>
          </w:tcPr>
          <w:p w14:paraId="760812B1" w14:textId="77777777" w:rsidR="00F17C8A" w:rsidRDefault="00BA04E3">
            <w:pPr>
              <w:spacing w:after="60"/>
              <w:rPr>
                <w:lang w:eastAsia="ko-KR"/>
              </w:rPr>
            </w:pPr>
            <w:r>
              <w:rPr>
                <w:b/>
                <w:color w:val="1F4E79"/>
                <w:sz w:val="22"/>
                <w:lang w:eastAsia="ko-KR"/>
              </w:rPr>
              <w:t>전체 실행 요약</w:t>
            </w:r>
          </w:p>
          <w:p w14:paraId="2EC20989" w14:textId="77777777" w:rsidR="00F17C8A" w:rsidRDefault="00BA04E3">
            <w:pPr>
              <w:spacing w:after="20"/>
              <w:ind w:left="113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1) PostgreSQL DB를 생성하고 </w:t>
            </w:r>
            <w:proofErr w:type="spellStart"/>
            <w:r>
              <w:rPr>
                <w:sz w:val="19"/>
                <w:lang w:eastAsia="ko-KR"/>
              </w:rPr>
              <w:t>san_db_dump.sql</w:t>
            </w:r>
            <w:proofErr w:type="spellEnd"/>
            <w:r>
              <w:rPr>
                <w:sz w:val="19"/>
                <w:lang w:eastAsia="ko-KR"/>
              </w:rPr>
              <w:t>을 복원합니다.</w:t>
            </w:r>
          </w:p>
          <w:p w14:paraId="64F4A2B6" w14:textId="77777777" w:rsidR="00F17C8A" w:rsidRDefault="00BA04E3">
            <w:pPr>
              <w:spacing w:after="20"/>
              <w:ind w:left="113"/>
            </w:pPr>
            <w:r>
              <w:rPr>
                <w:sz w:val="19"/>
              </w:rPr>
              <w:t xml:space="preserve">2) </w:t>
            </w:r>
            <w:proofErr w:type="spellStart"/>
            <w:r>
              <w:rPr>
                <w:sz w:val="19"/>
              </w:rPr>
              <w:t>Backend에서</w:t>
            </w:r>
            <w:proofErr w:type="spellEnd"/>
            <w:r>
              <w:rPr>
                <w:sz w:val="19"/>
              </w:rPr>
              <w:t xml:space="preserve"> PostgreSQL, </w:t>
            </w:r>
            <w:proofErr w:type="spellStart"/>
            <w:r>
              <w:rPr>
                <w:sz w:val="19"/>
              </w:rPr>
              <w:t>Valkey</w:t>
            </w:r>
            <w:proofErr w:type="spellEnd"/>
            <w:r>
              <w:rPr>
                <w:sz w:val="19"/>
              </w:rPr>
              <w:t>/Redis, AI 서버 주소를 설정한 뒤 실행합니다.</w:t>
            </w:r>
          </w:p>
          <w:p w14:paraId="18130712" w14:textId="77777777" w:rsidR="00F17C8A" w:rsidRDefault="00BA04E3">
            <w:pPr>
              <w:spacing w:after="20"/>
              <w:ind w:left="113"/>
            </w:pPr>
            <w:r>
              <w:rPr>
                <w:sz w:val="19"/>
              </w:rPr>
              <w:t>3) AI 서버에서 OpenAI/Tavily API Key를 설정한 뒤 실행합니다.</w:t>
            </w:r>
          </w:p>
          <w:p w14:paraId="2D03070C" w14:textId="77777777" w:rsidR="00F17C8A" w:rsidRDefault="00BA04E3">
            <w:pPr>
              <w:spacing w:after="20"/>
              <w:ind w:left="113"/>
              <w:rPr>
                <w:lang w:eastAsia="ko-KR"/>
              </w:rPr>
            </w:pPr>
            <w:r>
              <w:rPr>
                <w:sz w:val="19"/>
                <w:lang w:eastAsia="ko-KR"/>
              </w:rPr>
              <w:t>4) Frontend에서 Backend API 주소를 설정한 뒤 Dashboard와 Extension을 빌드합니다.</w:t>
            </w:r>
          </w:p>
          <w:p w14:paraId="6832121A" w14:textId="77777777" w:rsidR="00F17C8A" w:rsidRDefault="00BA04E3">
            <w:pPr>
              <w:spacing w:after="20"/>
              <w:ind w:left="113"/>
              <w:rPr>
                <w:lang w:eastAsia="ko-KR"/>
              </w:rPr>
            </w:pPr>
            <w:r>
              <w:rPr>
                <w:sz w:val="19"/>
                <w:lang w:eastAsia="ko-KR"/>
              </w:rPr>
              <w:t>5) Dashboard 접속, GitHub 로그인, 콘텐츠 스크랩, AI 분석, GitHub 전송 기능을 순서대로 시연합니다.</w:t>
            </w:r>
          </w:p>
        </w:tc>
      </w:tr>
    </w:tbl>
    <w:p w14:paraId="23772C4B" w14:textId="314738C4" w:rsidR="00F17C8A" w:rsidRDefault="00F17C8A">
      <w:pPr>
        <w:rPr>
          <w:lang w:eastAsia="ko-KR"/>
        </w:rPr>
      </w:pPr>
    </w:p>
    <w:p w14:paraId="14598402" w14:textId="77777777" w:rsidR="006D0176" w:rsidRDefault="006D0176">
      <w:pPr>
        <w:rPr>
          <w:lang w:eastAsia="ko-KR"/>
        </w:rPr>
      </w:pPr>
    </w:p>
    <w:p w14:paraId="2DEB0573" w14:textId="77777777" w:rsidR="00F17C8A" w:rsidRDefault="00BA04E3">
      <w:pPr>
        <w:pStyle w:val="1"/>
        <w:spacing w:before="80" w:after="240"/>
        <w:rPr>
          <w:lang w:eastAsia="ko-KR"/>
        </w:rPr>
      </w:pPr>
      <w:r>
        <w:rPr>
          <w:rFonts w:ascii="Pretendard" w:eastAsia="Pretendard" w:hAnsi="Pretendard" w:cs="Pretendard"/>
          <w:color w:val="1F4E79"/>
          <w:sz w:val="36"/>
          <w:lang w:eastAsia="ko-KR"/>
        </w:rPr>
        <w:t>2. 공통 환경 및 DB 복원</w:t>
      </w:r>
    </w:p>
    <w:p w14:paraId="2C3CDC34" w14:textId="77777777" w:rsidR="00F17C8A" w:rsidRDefault="00BA04E3">
      <w:pPr>
        <w:pStyle w:val="21"/>
        <w:spacing w:after="120"/>
        <w:rPr>
          <w:lang w:eastAsia="ko-KR"/>
        </w:rPr>
      </w:pPr>
      <w:r>
        <w:rPr>
          <w:rFonts w:ascii="Pretendard" w:eastAsia="Pretendard" w:hAnsi="Pretendard" w:cs="Pretendard"/>
          <w:color w:val="2F5597"/>
          <w:sz w:val="28"/>
          <w:lang w:eastAsia="ko-KR"/>
        </w:rPr>
        <w:t>2-1. 프로젝트 구성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17C8A" w14:paraId="7953A080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35D87F0C" w14:textId="77777777" w:rsidR="00F17C8A" w:rsidRDefault="00BA04E3">
            <w:proofErr w:type="spellStart"/>
            <w:r>
              <w:rPr>
                <w:b/>
                <w:color w:val="FFFFFF"/>
                <w:sz w:val="17"/>
              </w:rPr>
              <w:t>경로</w:t>
            </w:r>
            <w:proofErr w:type="spellEnd"/>
          </w:p>
        </w:tc>
        <w:tc>
          <w:tcPr>
            <w:tcW w:w="4819" w:type="dxa"/>
            <w:shd w:val="clear" w:color="auto" w:fill="1F4E79"/>
            <w:vAlign w:val="center"/>
          </w:tcPr>
          <w:p w14:paraId="4D8EC620" w14:textId="77777777" w:rsidR="00F17C8A" w:rsidRDefault="00BA04E3"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F17C8A" w14:paraId="5CF79834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18413767" w14:textId="77777777" w:rsidR="00F17C8A" w:rsidRDefault="00BA04E3">
            <w:r>
              <w:rPr>
                <w:color w:val="222222"/>
                <w:sz w:val="16"/>
              </w:rPr>
              <w:t>san-backend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18F72949" w14:textId="77777777" w:rsidR="00F17C8A" w:rsidRDefault="00BA04E3">
            <w:r>
              <w:rPr>
                <w:color w:val="222222"/>
                <w:sz w:val="16"/>
              </w:rPr>
              <w:t>Spring Boot API 서버</w:t>
            </w:r>
          </w:p>
        </w:tc>
      </w:tr>
      <w:tr w:rsidR="00F17C8A" w14:paraId="05BAB9BF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2196F60F" w14:textId="77777777" w:rsidR="00F17C8A" w:rsidRDefault="00BA04E3">
            <w:r>
              <w:rPr>
                <w:color w:val="222222"/>
                <w:sz w:val="16"/>
              </w:rPr>
              <w:t>san-ai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376A57E5" w14:textId="77777777" w:rsidR="00F17C8A" w:rsidRDefault="00BA04E3">
            <w:r>
              <w:rPr>
                <w:color w:val="222222"/>
                <w:sz w:val="16"/>
              </w:rPr>
              <w:t>FastAPI AI 서버</w:t>
            </w:r>
          </w:p>
        </w:tc>
      </w:tr>
      <w:tr w:rsidR="00F17C8A" w14:paraId="593DF880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677487C9" w14:textId="77777777" w:rsidR="00F17C8A" w:rsidRDefault="00BA04E3">
            <w:r>
              <w:rPr>
                <w:color w:val="222222"/>
                <w:sz w:val="16"/>
              </w:rPr>
              <w:t>san-frontend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7C8A1B15" w14:textId="77777777" w:rsidR="00F17C8A" w:rsidRDefault="00BA04E3">
            <w:r>
              <w:rPr>
                <w:color w:val="222222"/>
                <w:sz w:val="16"/>
              </w:rPr>
              <w:t>Dashboard, Chrome Extension</w:t>
            </w:r>
          </w:p>
        </w:tc>
      </w:tr>
      <w:tr w:rsidR="00F17C8A" w14:paraId="64D3C5B2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39733AB7" w14:textId="77777777" w:rsidR="00F17C8A" w:rsidRDefault="00BA04E3">
            <w:r>
              <w:rPr>
                <w:color w:val="222222"/>
                <w:sz w:val="16"/>
              </w:rPr>
              <w:t>exec/san_db_dump.sql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14A04DC2" w14:textId="77777777" w:rsidR="00F17C8A" w:rsidRDefault="00BA04E3">
            <w:r>
              <w:rPr>
                <w:color w:val="222222"/>
                <w:sz w:val="16"/>
              </w:rPr>
              <w:t>PostgreSQL DB 덤프</w:t>
            </w:r>
          </w:p>
        </w:tc>
      </w:tr>
    </w:tbl>
    <w:p w14:paraId="2B541CAD" w14:textId="77777777" w:rsidR="00F17C8A" w:rsidRDefault="00F17C8A"/>
    <w:p w14:paraId="54DCD89C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2-2. 공통 실행 환경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17C8A" w14:paraId="676A7279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376EC89E" w14:textId="77777777" w:rsidR="00F17C8A" w:rsidRDefault="00BA04E3"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3013171D" w14:textId="77777777" w:rsidR="00F17C8A" w:rsidRDefault="00BA04E3">
            <w:r>
              <w:rPr>
                <w:b/>
                <w:color w:val="FFFFFF"/>
                <w:sz w:val="17"/>
              </w:rPr>
              <w:t>버전/설정</w:t>
            </w:r>
          </w:p>
        </w:tc>
      </w:tr>
      <w:tr w:rsidR="00F17C8A" w14:paraId="7FD085D4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79B67BF9" w14:textId="77777777" w:rsidR="00F17C8A" w:rsidRDefault="00BA04E3">
            <w:r>
              <w:rPr>
                <w:color w:val="222222"/>
                <w:sz w:val="16"/>
              </w:rPr>
              <w:t>OS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8BEEE80" w14:textId="77777777" w:rsidR="00F17C8A" w:rsidRDefault="00BA04E3">
            <w:r>
              <w:rPr>
                <w:color w:val="222222"/>
                <w:sz w:val="16"/>
              </w:rPr>
              <w:t>Ubuntu 계열 Linux 권장</w:t>
            </w:r>
          </w:p>
        </w:tc>
      </w:tr>
      <w:tr w:rsidR="00F17C8A" w14:paraId="377DBF65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7DAB1457" w14:textId="77777777" w:rsidR="00F17C8A" w:rsidRDefault="00BA04E3">
            <w:r>
              <w:rPr>
                <w:color w:val="222222"/>
                <w:sz w:val="16"/>
              </w:rPr>
              <w:t>IDE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27385767" w14:textId="77777777" w:rsidR="00F17C8A" w:rsidRDefault="00BA04E3">
            <w:r>
              <w:rPr>
                <w:color w:val="222222"/>
                <w:sz w:val="16"/>
              </w:rPr>
              <w:t>별도 고정 없음, IntelliJ IDEA / VS Code 사용 가능</w:t>
            </w:r>
          </w:p>
        </w:tc>
      </w:tr>
      <w:tr w:rsidR="00F17C8A" w14:paraId="29B21D34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6E244946" w14:textId="77777777" w:rsidR="00F17C8A" w:rsidRDefault="00BA04E3">
            <w:r>
              <w:rPr>
                <w:color w:val="222222"/>
                <w:sz w:val="16"/>
              </w:rPr>
              <w:t>Database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011BFC7E" w14:textId="77777777" w:rsidR="00F17C8A" w:rsidRDefault="00BA04E3">
            <w:r>
              <w:rPr>
                <w:color w:val="222222"/>
                <w:sz w:val="16"/>
              </w:rPr>
              <w:t>PostgreSQL 15, pgvector extension</w:t>
            </w:r>
          </w:p>
        </w:tc>
      </w:tr>
      <w:tr w:rsidR="00F17C8A" w14:paraId="0802330E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31172CE8" w14:textId="77777777" w:rsidR="00F17C8A" w:rsidRDefault="00BA04E3">
            <w:r>
              <w:rPr>
                <w:color w:val="222222"/>
                <w:sz w:val="16"/>
              </w:rPr>
              <w:t>Cache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61229D87" w14:textId="77777777" w:rsidR="00F17C8A" w:rsidRDefault="00BA04E3">
            <w:r>
              <w:rPr>
                <w:color w:val="222222"/>
                <w:sz w:val="16"/>
              </w:rPr>
              <w:t>Valkey 8 또는 Redis 호환 서버</w:t>
            </w:r>
          </w:p>
        </w:tc>
      </w:tr>
      <w:tr w:rsidR="00F17C8A" w14:paraId="0B69AD5B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576D4433" w14:textId="77777777" w:rsidR="00F17C8A" w:rsidRDefault="00BA04E3">
            <w:r>
              <w:rPr>
                <w:color w:val="222222"/>
                <w:sz w:val="16"/>
              </w:rPr>
              <w:t>Web Server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15DE4780" w14:textId="77777777" w:rsidR="00F17C8A" w:rsidRDefault="00BA04E3">
            <w:r>
              <w:rPr>
                <w:color w:val="222222"/>
                <w:sz w:val="16"/>
              </w:rPr>
              <w:t>Nginx, Frontend 정적 파일 서빙</w:t>
            </w:r>
          </w:p>
        </w:tc>
      </w:tr>
    </w:tbl>
    <w:p w14:paraId="702C23D8" w14:textId="77777777" w:rsidR="00F17C8A" w:rsidRDefault="00F17C8A"/>
    <w:p w14:paraId="6868009D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2-3. DB 복원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17C8A" w14:paraId="239D1163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</w:tcPr>
          <w:p w14:paraId="78EC7DA5" w14:textId="77777777" w:rsidR="00F17C8A" w:rsidRDefault="00BA04E3">
            <w:pPr>
              <w:keepLines/>
              <w:spacing w:after="0"/>
            </w:pPr>
            <w:r>
              <w:rPr>
                <w:color w:val="24292E"/>
                <w:sz w:val="17"/>
              </w:rPr>
              <w:t>createdb -U san san</w:t>
            </w:r>
            <w:r>
              <w:br/>
            </w:r>
            <w:r>
              <w:rPr>
                <w:color w:val="24292E"/>
                <w:sz w:val="17"/>
              </w:rPr>
              <w:t>psql -U san -d san -c "CREATE EXTENSION IF NOT EXISTS vector;"</w:t>
            </w:r>
            <w:r>
              <w:br/>
            </w:r>
            <w:r>
              <w:rPr>
                <w:color w:val="24292E"/>
                <w:sz w:val="17"/>
              </w:rPr>
              <w:t>psql -U san -d san -f exec/san_db_dump.sql</w:t>
            </w:r>
          </w:p>
        </w:tc>
      </w:tr>
    </w:tbl>
    <w:p w14:paraId="5BB0D2E9" w14:textId="77777777" w:rsidR="00F17C8A" w:rsidRDefault="00F17C8A"/>
    <w:p w14:paraId="29982D95" w14:textId="77777777" w:rsidR="00F17C8A" w:rsidRDefault="00BA04E3">
      <w:pPr>
        <w:spacing w:after="80"/>
      </w:pPr>
      <w:r>
        <w:t xml:space="preserve">Docker Compose 사용 시 </w:t>
      </w:r>
      <w:r>
        <w:rPr>
          <w:color w:val="333333"/>
          <w:sz w:val="19"/>
        </w:rPr>
        <w:t>san-backend/docker-compose.yml</w:t>
      </w:r>
      <w:r>
        <w:t xml:space="preserve">의 </w:t>
      </w:r>
      <w:r>
        <w:rPr>
          <w:color w:val="333333"/>
          <w:sz w:val="19"/>
        </w:rPr>
        <w:t>db</w:t>
      </w:r>
      <w:r>
        <w:t xml:space="preserve"> 서비스가 </w:t>
      </w:r>
      <w:r>
        <w:rPr>
          <w:color w:val="333333"/>
          <w:sz w:val="19"/>
        </w:rPr>
        <w:t>pgvector/pgvector:pg15</w:t>
      </w:r>
      <w:r>
        <w:t xml:space="preserve"> 이미지를 사용한다.</w:t>
      </w:r>
    </w:p>
    <w:p w14:paraId="4E19670C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lastRenderedPageBreak/>
        <w:t>2-4. 기본 포트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17C8A" w14:paraId="2F892811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3F9320DC" w14:textId="77777777" w:rsidR="00F17C8A" w:rsidRDefault="00BA04E3">
            <w:r>
              <w:rPr>
                <w:b/>
                <w:color w:val="FFFFFF"/>
                <w:sz w:val="17"/>
              </w:rPr>
              <w:t>서비스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0A60682C" w14:textId="77777777" w:rsidR="00F17C8A" w:rsidRDefault="00BA04E3">
            <w:r>
              <w:rPr>
                <w:b/>
                <w:color w:val="FFFFFF"/>
                <w:sz w:val="17"/>
              </w:rPr>
              <w:t>포트</w:t>
            </w:r>
          </w:p>
        </w:tc>
      </w:tr>
      <w:tr w:rsidR="00F17C8A" w14:paraId="784AF4AA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3BD2E3FA" w14:textId="77777777" w:rsidR="00F17C8A" w:rsidRDefault="00BA04E3">
            <w:r>
              <w:rPr>
                <w:color w:val="222222"/>
                <w:sz w:val="16"/>
              </w:rPr>
              <w:t>Backend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2480B275" w14:textId="77777777" w:rsidR="00F17C8A" w:rsidRDefault="00BA04E3">
            <w:r>
              <w:rPr>
                <w:color w:val="222222"/>
                <w:sz w:val="16"/>
              </w:rPr>
              <w:t>8080</w:t>
            </w:r>
          </w:p>
        </w:tc>
      </w:tr>
      <w:tr w:rsidR="00F17C8A" w14:paraId="0BA3F911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6E990681" w14:textId="77777777" w:rsidR="00F17C8A" w:rsidRDefault="00BA04E3">
            <w:r>
              <w:rPr>
                <w:color w:val="222222"/>
                <w:sz w:val="16"/>
              </w:rPr>
              <w:t>AI Server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7F9B80AA" w14:textId="77777777" w:rsidR="00F17C8A" w:rsidRDefault="00BA04E3">
            <w:r>
              <w:rPr>
                <w:color w:val="222222"/>
                <w:sz w:val="16"/>
              </w:rPr>
              <w:t>8001</w:t>
            </w:r>
          </w:p>
        </w:tc>
      </w:tr>
      <w:tr w:rsidR="00F17C8A" w14:paraId="001DF4DE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2C96A5AB" w14:textId="77777777" w:rsidR="00F17C8A" w:rsidRDefault="00BA04E3">
            <w:r>
              <w:rPr>
                <w:color w:val="222222"/>
                <w:sz w:val="16"/>
              </w:rPr>
              <w:t>PostgreSQL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2A5E5635" w14:textId="77777777" w:rsidR="00F17C8A" w:rsidRDefault="00BA04E3">
            <w:r>
              <w:rPr>
                <w:color w:val="222222"/>
                <w:sz w:val="16"/>
              </w:rPr>
              <w:t>5432</w:t>
            </w:r>
          </w:p>
        </w:tc>
      </w:tr>
      <w:tr w:rsidR="00F17C8A" w14:paraId="7229A0B0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18479250" w14:textId="77777777" w:rsidR="00F17C8A" w:rsidRDefault="00BA04E3">
            <w:r>
              <w:rPr>
                <w:color w:val="222222"/>
                <w:sz w:val="16"/>
              </w:rPr>
              <w:t>Valkey/Redis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0CC4BA3E" w14:textId="77777777" w:rsidR="00F17C8A" w:rsidRDefault="00BA04E3">
            <w:r>
              <w:rPr>
                <w:color w:val="222222"/>
                <w:sz w:val="16"/>
              </w:rPr>
              <w:t>6379</w:t>
            </w:r>
          </w:p>
        </w:tc>
      </w:tr>
      <w:tr w:rsidR="00F17C8A" w14:paraId="78276C9A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42066CDD" w14:textId="77777777" w:rsidR="00F17C8A" w:rsidRDefault="00BA04E3">
            <w:r>
              <w:rPr>
                <w:color w:val="222222"/>
                <w:sz w:val="16"/>
              </w:rPr>
              <w:t>Frontend Docker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0B8B401E" w14:textId="77777777" w:rsidR="00F17C8A" w:rsidRDefault="00BA04E3">
            <w:r>
              <w:rPr>
                <w:color w:val="222222"/>
                <w:sz w:val="16"/>
              </w:rPr>
              <w:t>3000 -&gt; 80</w:t>
            </w:r>
          </w:p>
        </w:tc>
      </w:tr>
    </w:tbl>
    <w:p w14:paraId="1B7E4882" w14:textId="07342289" w:rsidR="00F17C8A" w:rsidRDefault="00F17C8A"/>
    <w:p w14:paraId="761D8F06" w14:textId="77777777" w:rsidR="004D1714" w:rsidRDefault="004D1714"/>
    <w:p w14:paraId="56B060BE" w14:textId="77777777" w:rsidR="00F17C8A" w:rsidRDefault="00BA04E3">
      <w:pPr>
        <w:pStyle w:val="1"/>
        <w:spacing w:before="80" w:after="240"/>
        <w:rPr>
          <w:lang w:eastAsia="ko-KR"/>
        </w:rPr>
      </w:pPr>
      <w:r>
        <w:rPr>
          <w:rFonts w:ascii="Pretendard" w:eastAsia="Pretendard" w:hAnsi="Pretendard" w:cs="Pretendard"/>
          <w:color w:val="1F4E79"/>
          <w:sz w:val="36"/>
          <w:lang w:eastAsia="ko-KR"/>
        </w:rPr>
        <w:t>3. Backend 포팅 매뉴얼</w:t>
      </w:r>
    </w:p>
    <w:p w14:paraId="477C37BC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 xml:space="preserve">3-1. </w:t>
      </w:r>
      <w:proofErr w:type="spellStart"/>
      <w:r>
        <w:rPr>
          <w:rFonts w:ascii="Pretendard" w:eastAsia="Pretendard" w:hAnsi="Pretendard" w:cs="Pretendard"/>
          <w:color w:val="2F5597"/>
          <w:sz w:val="28"/>
        </w:rPr>
        <w:t>환경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17C8A" w14:paraId="61DE3F18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0372F18E" w14:textId="77777777" w:rsidR="00F17C8A" w:rsidRDefault="00BA04E3"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6BA98849" w14:textId="77777777" w:rsidR="00F17C8A" w:rsidRDefault="00BA04E3"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F17C8A" w14:paraId="47A3C3C2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26276F2F" w14:textId="77777777" w:rsidR="00F17C8A" w:rsidRDefault="00BA04E3">
            <w:r>
              <w:rPr>
                <w:color w:val="222222"/>
                <w:sz w:val="16"/>
              </w:rPr>
              <w:t>Language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1E13464" w14:textId="77777777" w:rsidR="00F17C8A" w:rsidRDefault="00BA04E3">
            <w:r>
              <w:rPr>
                <w:color w:val="222222"/>
                <w:sz w:val="16"/>
              </w:rPr>
              <w:t>Java 21</w:t>
            </w:r>
          </w:p>
        </w:tc>
      </w:tr>
      <w:tr w:rsidR="00F17C8A" w14:paraId="416A9078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7099C4BD" w14:textId="77777777" w:rsidR="00F17C8A" w:rsidRDefault="00BA04E3">
            <w:r>
              <w:rPr>
                <w:color w:val="222222"/>
                <w:sz w:val="16"/>
              </w:rPr>
              <w:t>Framework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561D69A4" w14:textId="77777777" w:rsidR="00F17C8A" w:rsidRDefault="00BA04E3">
            <w:r>
              <w:rPr>
                <w:color w:val="222222"/>
                <w:sz w:val="16"/>
              </w:rPr>
              <w:t>Spring Boot 3.5.14</w:t>
            </w:r>
          </w:p>
        </w:tc>
      </w:tr>
      <w:tr w:rsidR="00F17C8A" w14:paraId="3C168A6B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303527E8" w14:textId="77777777" w:rsidR="00F17C8A" w:rsidRDefault="00BA04E3">
            <w:r>
              <w:rPr>
                <w:color w:val="222222"/>
                <w:sz w:val="16"/>
              </w:rPr>
              <w:t>Build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0248C0BB" w14:textId="77777777" w:rsidR="00F17C8A" w:rsidRDefault="00BA04E3">
            <w:r>
              <w:rPr>
                <w:color w:val="222222"/>
                <w:sz w:val="16"/>
              </w:rPr>
              <w:t>Gradle Wrapper</w:t>
            </w:r>
          </w:p>
        </w:tc>
      </w:tr>
      <w:tr w:rsidR="00F17C8A" w14:paraId="7F2038F9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47C90576" w14:textId="77777777" w:rsidR="00F17C8A" w:rsidRDefault="00BA04E3">
            <w:r>
              <w:rPr>
                <w:color w:val="222222"/>
                <w:sz w:val="16"/>
              </w:rPr>
              <w:t>WAS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05E36181" w14:textId="77777777" w:rsidR="00F17C8A" w:rsidRDefault="00BA04E3">
            <w:r>
              <w:rPr>
                <w:color w:val="222222"/>
                <w:sz w:val="16"/>
              </w:rPr>
              <w:t>Spring Boot 내장 Tomcat</w:t>
            </w:r>
          </w:p>
        </w:tc>
      </w:tr>
      <w:tr w:rsidR="00F17C8A" w14:paraId="2282BCB7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1236A19F" w14:textId="77777777" w:rsidR="00F17C8A" w:rsidRDefault="00BA04E3">
            <w:r>
              <w:rPr>
                <w:color w:val="222222"/>
                <w:sz w:val="16"/>
              </w:rPr>
              <w:t>DB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4E2F94C" w14:textId="77777777" w:rsidR="00F17C8A" w:rsidRDefault="00BA04E3">
            <w:r>
              <w:rPr>
                <w:color w:val="222222"/>
                <w:sz w:val="16"/>
              </w:rPr>
              <w:t>PostgreSQL 15 + pgvector</w:t>
            </w:r>
          </w:p>
        </w:tc>
      </w:tr>
      <w:tr w:rsidR="00F17C8A" w14:paraId="5AC47BA0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0C8E85BC" w14:textId="77777777" w:rsidR="00F17C8A" w:rsidRDefault="00BA04E3">
            <w:r>
              <w:rPr>
                <w:color w:val="222222"/>
                <w:sz w:val="16"/>
              </w:rPr>
              <w:t>Cache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52AD3B30" w14:textId="77777777" w:rsidR="00F17C8A" w:rsidRDefault="00BA04E3">
            <w:r>
              <w:rPr>
                <w:color w:val="222222"/>
                <w:sz w:val="16"/>
              </w:rPr>
              <w:t>Valkey 8 또는 Redis 호환</w:t>
            </w:r>
          </w:p>
        </w:tc>
      </w:tr>
    </w:tbl>
    <w:p w14:paraId="3EC78523" w14:textId="77777777" w:rsidR="00F17C8A" w:rsidRDefault="00F17C8A"/>
    <w:p w14:paraId="074B6BA8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3-2. 주요 설정 파일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17C8A" w14:paraId="69800120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736DBAA2" w14:textId="77777777" w:rsidR="00F17C8A" w:rsidRDefault="00BA04E3">
            <w:r>
              <w:rPr>
                <w:b/>
                <w:color w:val="FFFFFF"/>
                <w:sz w:val="17"/>
              </w:rPr>
              <w:t>파일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539DD84E" w14:textId="77777777" w:rsidR="00F17C8A" w:rsidRDefault="00BA04E3"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F17C8A" w14:paraId="204B0BB8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6EB80BD4" w14:textId="77777777" w:rsidR="00F17C8A" w:rsidRDefault="00BA04E3">
            <w:r>
              <w:rPr>
                <w:color w:val="222222"/>
                <w:sz w:val="16"/>
              </w:rPr>
              <w:t>san-backend/.env.example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25AAB0BD" w14:textId="77777777" w:rsidR="00F17C8A" w:rsidRDefault="00BA04E3">
            <w:r>
              <w:rPr>
                <w:color w:val="222222"/>
                <w:sz w:val="16"/>
              </w:rPr>
              <w:t>실행 환경 변수 예시</w:t>
            </w:r>
          </w:p>
        </w:tc>
      </w:tr>
      <w:tr w:rsidR="00F17C8A" w14:paraId="40A29CC1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7A0D4923" w14:textId="77777777" w:rsidR="00F17C8A" w:rsidRDefault="00BA04E3">
            <w:r>
              <w:rPr>
                <w:color w:val="222222"/>
                <w:sz w:val="16"/>
              </w:rPr>
              <w:t>san-backend/src/main/resources/application.yml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6ABBC5DD" w14:textId="77777777" w:rsidR="00F17C8A" w:rsidRDefault="00BA04E3">
            <w:r>
              <w:rPr>
                <w:color w:val="222222"/>
                <w:sz w:val="16"/>
              </w:rPr>
              <w:t>Spring 설정</w:t>
            </w:r>
          </w:p>
        </w:tc>
      </w:tr>
      <w:tr w:rsidR="00F17C8A" w14:paraId="79F4FE59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3964806A" w14:textId="77777777" w:rsidR="00F17C8A" w:rsidRDefault="00BA04E3">
            <w:r>
              <w:rPr>
                <w:color w:val="222222"/>
                <w:sz w:val="16"/>
              </w:rPr>
              <w:t>san-backend/docker-compose.yml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F9F365A" w14:textId="77777777" w:rsidR="00F17C8A" w:rsidRDefault="00BA04E3">
            <w:r>
              <w:rPr>
                <w:color w:val="222222"/>
                <w:sz w:val="16"/>
              </w:rPr>
              <w:t>DB, Cache, Backend 컨테이너</w:t>
            </w:r>
          </w:p>
        </w:tc>
      </w:tr>
      <w:tr w:rsidR="00F17C8A" w14:paraId="3FFBF4B6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46CE8C80" w14:textId="77777777" w:rsidR="00F17C8A" w:rsidRDefault="00BA04E3">
            <w:r>
              <w:rPr>
                <w:color w:val="222222"/>
                <w:sz w:val="16"/>
              </w:rPr>
              <w:t>san-backend/Dockerfile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7CF0E130" w14:textId="77777777" w:rsidR="00F17C8A" w:rsidRDefault="00BA04E3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Backend 이미지 빌드</w:t>
            </w:r>
          </w:p>
        </w:tc>
      </w:tr>
    </w:tbl>
    <w:p w14:paraId="3FE7B0C6" w14:textId="77777777" w:rsidR="00F17C8A" w:rsidRDefault="00F17C8A">
      <w:pPr>
        <w:rPr>
          <w:lang w:eastAsia="ko-KR"/>
        </w:rPr>
      </w:pPr>
    </w:p>
    <w:p w14:paraId="367580C9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 xml:space="preserve">3-3. </w:t>
      </w:r>
      <w:proofErr w:type="spellStart"/>
      <w:r>
        <w:rPr>
          <w:rFonts w:ascii="Pretendard" w:eastAsia="Pretendard" w:hAnsi="Pretendard" w:cs="Pretendard"/>
          <w:color w:val="2F5597"/>
          <w:sz w:val="28"/>
        </w:rPr>
        <w:t>환경</w:t>
      </w:r>
      <w:proofErr w:type="spellEnd"/>
      <w:r>
        <w:rPr>
          <w:rFonts w:ascii="Pretendard" w:eastAsia="Pretendard" w:hAnsi="Pretendard" w:cs="Pretendard"/>
          <w:color w:val="2F5597"/>
          <w:sz w:val="28"/>
        </w:rPr>
        <w:t xml:space="preserve"> </w:t>
      </w:r>
      <w:proofErr w:type="spellStart"/>
      <w:r>
        <w:rPr>
          <w:rFonts w:ascii="Pretendard" w:eastAsia="Pretendard" w:hAnsi="Pretendard" w:cs="Pretendard"/>
          <w:color w:val="2F5597"/>
          <w:sz w:val="28"/>
        </w:rPr>
        <w:t>변수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17C8A" w14:paraId="5CAB7E41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54DA653A" w14:textId="77777777" w:rsidR="00F17C8A" w:rsidRDefault="00BA04E3">
            <w:r>
              <w:rPr>
                <w:b/>
                <w:color w:val="FFFFFF"/>
                <w:sz w:val="17"/>
              </w:rPr>
              <w:t>변수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596A437A" w14:textId="77777777" w:rsidR="00F17C8A" w:rsidRDefault="00BA04E3"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F17C8A" w14:paraId="453EEF30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3A1762C6" w14:textId="77777777" w:rsidR="00F17C8A" w:rsidRDefault="00BA04E3">
            <w:r>
              <w:rPr>
                <w:color w:val="222222"/>
                <w:sz w:val="16"/>
              </w:rPr>
              <w:t>DB_PASSWORD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2E3513A2" w14:textId="77777777" w:rsidR="00F17C8A" w:rsidRDefault="00BA04E3">
            <w:r>
              <w:rPr>
                <w:color w:val="222222"/>
                <w:sz w:val="16"/>
              </w:rPr>
              <w:t>PostgreSQL 비밀번호</w:t>
            </w:r>
          </w:p>
        </w:tc>
      </w:tr>
      <w:tr w:rsidR="00F17C8A" w14:paraId="5AD337C0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1A6AED44" w14:textId="77777777" w:rsidR="00F17C8A" w:rsidRDefault="00BA04E3">
            <w:r>
              <w:rPr>
                <w:color w:val="222222"/>
                <w:sz w:val="16"/>
              </w:rPr>
              <w:t>JWT_SECRET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131D019A" w14:textId="77777777" w:rsidR="00F17C8A" w:rsidRDefault="00BA04E3">
            <w:r>
              <w:rPr>
                <w:color w:val="222222"/>
                <w:sz w:val="16"/>
              </w:rPr>
              <w:t>JWT 서명 키</w:t>
            </w:r>
          </w:p>
        </w:tc>
      </w:tr>
      <w:tr w:rsidR="00F17C8A" w14:paraId="78AE2618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740EB38A" w14:textId="77777777" w:rsidR="00F17C8A" w:rsidRDefault="00BA04E3">
            <w:r>
              <w:rPr>
                <w:color w:val="222222"/>
                <w:sz w:val="16"/>
              </w:rPr>
              <w:t>REDIS_HOST, REDIS_PORT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730A9976" w14:textId="77777777" w:rsidR="00F17C8A" w:rsidRDefault="00BA04E3">
            <w:r>
              <w:rPr>
                <w:color w:val="222222"/>
                <w:sz w:val="16"/>
              </w:rPr>
              <w:t>Cache 접속 정보</w:t>
            </w:r>
          </w:p>
        </w:tc>
      </w:tr>
      <w:tr w:rsidR="00F17C8A" w14:paraId="10A4989C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4BF86C04" w14:textId="77777777" w:rsidR="00F17C8A" w:rsidRDefault="00BA04E3">
            <w:r>
              <w:rPr>
                <w:color w:val="222222"/>
                <w:sz w:val="16"/>
              </w:rPr>
              <w:t>AI_SERVER_URL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1454B4B1" w14:textId="77777777" w:rsidR="00F17C8A" w:rsidRDefault="00BA04E3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AI 서버 주소, 기본 http://localhost:8001</w:t>
            </w:r>
          </w:p>
        </w:tc>
      </w:tr>
      <w:tr w:rsidR="00F17C8A" w14:paraId="401B2A7F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157F55E4" w14:textId="77777777" w:rsidR="00F17C8A" w:rsidRDefault="00BA04E3">
            <w:r>
              <w:rPr>
                <w:color w:val="222222"/>
                <w:sz w:val="16"/>
              </w:rPr>
              <w:t>GITHUB_CLIENT_ID, GITHUB_CLIENT_SECRET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10ECEAA" w14:textId="77777777" w:rsidR="00F17C8A" w:rsidRDefault="00BA04E3">
            <w:r>
              <w:rPr>
                <w:color w:val="222222"/>
                <w:sz w:val="16"/>
              </w:rPr>
              <w:t>GitHub OAuth</w:t>
            </w:r>
          </w:p>
        </w:tc>
      </w:tr>
      <w:tr w:rsidR="00F17C8A" w14:paraId="6BE35618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6D3A22B3" w14:textId="77777777" w:rsidR="00F17C8A" w:rsidRDefault="00BA04E3">
            <w:r>
              <w:rPr>
                <w:color w:val="222222"/>
                <w:sz w:val="16"/>
              </w:rPr>
              <w:t>GITHUB_REDIRECT_URI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6A5221B0" w14:textId="77777777" w:rsidR="00F17C8A" w:rsidRDefault="00BA04E3">
            <w:r>
              <w:rPr>
                <w:color w:val="222222"/>
                <w:sz w:val="16"/>
              </w:rPr>
              <w:t>OAuth 콜백 URI</w:t>
            </w:r>
          </w:p>
        </w:tc>
      </w:tr>
      <w:tr w:rsidR="00F17C8A" w14:paraId="5108BA3E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0B6ACBE9" w14:textId="77777777" w:rsidR="00F17C8A" w:rsidRDefault="00BA04E3">
            <w:r>
              <w:rPr>
                <w:color w:val="222222"/>
                <w:sz w:val="16"/>
              </w:rPr>
              <w:t>GITHUB_SUCCESS_REDIRECT_URI, GITHUB_FAILURE_REDIRECT_URI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1B1D606B" w14:textId="77777777" w:rsidR="00F17C8A" w:rsidRDefault="00BA04E3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 xml:space="preserve">로그인 결과 </w:t>
            </w:r>
            <w:proofErr w:type="spellStart"/>
            <w:r>
              <w:rPr>
                <w:color w:val="222222"/>
                <w:sz w:val="16"/>
                <w:lang w:eastAsia="ko-KR"/>
              </w:rPr>
              <w:t>리다이렉트</w:t>
            </w:r>
            <w:proofErr w:type="spellEnd"/>
            <w:r>
              <w:rPr>
                <w:color w:val="222222"/>
                <w:sz w:val="16"/>
                <w:lang w:eastAsia="ko-KR"/>
              </w:rPr>
              <w:t xml:space="preserve"> URI</w:t>
            </w:r>
          </w:p>
        </w:tc>
      </w:tr>
      <w:tr w:rsidR="00F17C8A" w14:paraId="52C9D23E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56DDC067" w14:textId="77777777" w:rsidR="00F17C8A" w:rsidRDefault="00BA04E3">
            <w:r>
              <w:rPr>
                <w:color w:val="222222"/>
                <w:sz w:val="16"/>
              </w:rPr>
              <w:t>GITHUB_TOKEN_ENCRYPTION_SECRET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142B0E21" w14:textId="77777777" w:rsidR="00F17C8A" w:rsidRDefault="00BA04E3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GitHub 토큰 암호화 키</w:t>
            </w:r>
          </w:p>
        </w:tc>
      </w:tr>
      <w:tr w:rsidR="00F17C8A" w14:paraId="10471A92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23936E97" w14:textId="77777777" w:rsidR="00F17C8A" w:rsidRDefault="00BA04E3">
            <w:r>
              <w:rPr>
                <w:color w:val="222222"/>
                <w:sz w:val="16"/>
              </w:rPr>
              <w:t>AWS_S3_BUCKET, AWS_S3_REGION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A065711" w14:textId="77777777" w:rsidR="00F17C8A" w:rsidRDefault="00BA04E3">
            <w:r>
              <w:rPr>
                <w:color w:val="222222"/>
                <w:sz w:val="16"/>
              </w:rPr>
              <w:t>S3 버킷 정보</w:t>
            </w:r>
          </w:p>
        </w:tc>
      </w:tr>
      <w:tr w:rsidR="00F17C8A" w14:paraId="0B4E35D3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12D2FC07" w14:textId="77777777" w:rsidR="00F17C8A" w:rsidRDefault="00BA04E3">
            <w:r>
              <w:rPr>
                <w:color w:val="222222"/>
                <w:sz w:val="16"/>
              </w:rPr>
              <w:t>AWS_ACCESS_KEY_ID, AWS_SECRET_ACCESS_KEY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431B59BB" w14:textId="77777777" w:rsidR="00F17C8A" w:rsidRDefault="00BA04E3">
            <w:r>
              <w:rPr>
                <w:color w:val="222222"/>
                <w:sz w:val="16"/>
              </w:rPr>
              <w:t>S3 접근 키</w:t>
            </w:r>
          </w:p>
        </w:tc>
      </w:tr>
    </w:tbl>
    <w:p w14:paraId="52739FCA" w14:textId="77777777" w:rsidR="00F17C8A" w:rsidRDefault="00F17C8A"/>
    <w:p w14:paraId="38C5F4CE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lastRenderedPageBreak/>
        <w:t>3-4. 로컬 빌드 및 실행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17C8A" w14:paraId="3AF4D583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</w:tcPr>
          <w:p w14:paraId="1D4D564F" w14:textId="77777777" w:rsidR="00F17C8A" w:rsidRDefault="00BA04E3">
            <w:pPr>
              <w:keepLines/>
              <w:spacing w:after="0"/>
            </w:pPr>
            <w:r>
              <w:rPr>
                <w:color w:val="24292E"/>
                <w:sz w:val="17"/>
              </w:rPr>
              <w:t>cd san-backend</w:t>
            </w:r>
            <w:r>
              <w:br/>
            </w:r>
            <w:r>
              <w:rPr>
                <w:color w:val="24292E"/>
                <w:sz w:val="17"/>
              </w:rPr>
              <w:t>cp .env.example .env</w:t>
            </w:r>
            <w:r>
              <w:br/>
            </w:r>
            <w:r>
              <w:rPr>
                <w:color w:val="24292E"/>
                <w:sz w:val="17"/>
              </w:rPr>
              <w:t>./gradlew build -x test</w:t>
            </w:r>
            <w:r>
              <w:br/>
            </w:r>
            <w:r>
              <w:rPr>
                <w:color w:val="24292E"/>
                <w:sz w:val="17"/>
              </w:rPr>
              <w:t>./gradlew bootRun</w:t>
            </w:r>
          </w:p>
        </w:tc>
      </w:tr>
    </w:tbl>
    <w:p w14:paraId="5DAFE0FF" w14:textId="77777777" w:rsidR="00F17C8A" w:rsidRDefault="00F17C8A"/>
    <w:p w14:paraId="3F5791BF" w14:textId="77777777" w:rsidR="00F17C8A" w:rsidRDefault="00BA04E3">
      <w:pPr>
        <w:keepNext/>
        <w:spacing w:after="80"/>
      </w:pPr>
      <w:r>
        <w:t>헬스체크: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17C8A" w14:paraId="2EAB961E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</w:tcPr>
          <w:p w14:paraId="1D7F1093" w14:textId="77777777" w:rsidR="00F17C8A" w:rsidRDefault="00BA04E3">
            <w:pPr>
              <w:keepLines/>
              <w:spacing w:after="0"/>
            </w:pPr>
            <w:r>
              <w:rPr>
                <w:color w:val="24292E"/>
                <w:sz w:val="17"/>
              </w:rPr>
              <w:t>curl http://localhost:8080/actuator/health</w:t>
            </w:r>
          </w:p>
        </w:tc>
      </w:tr>
    </w:tbl>
    <w:p w14:paraId="07AAD804" w14:textId="77777777" w:rsidR="00F17C8A" w:rsidRDefault="00F17C8A"/>
    <w:p w14:paraId="402DC022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3-5. Docker 실행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17C8A" w14:paraId="061F68BE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</w:tcPr>
          <w:p w14:paraId="3630B869" w14:textId="77777777" w:rsidR="00F17C8A" w:rsidRDefault="00BA04E3">
            <w:pPr>
              <w:keepLines/>
              <w:spacing w:after="0"/>
            </w:pPr>
            <w:r>
              <w:rPr>
                <w:color w:val="24292E"/>
                <w:sz w:val="17"/>
              </w:rPr>
              <w:t>cd san-backend</w:t>
            </w:r>
            <w:r>
              <w:br/>
            </w:r>
            <w:r>
              <w:rPr>
                <w:color w:val="24292E"/>
                <w:sz w:val="17"/>
              </w:rPr>
              <w:t>cp .env.example .env</w:t>
            </w:r>
            <w:r>
              <w:br/>
            </w:r>
            <w:r>
              <w:rPr>
                <w:color w:val="24292E"/>
                <w:sz w:val="17"/>
              </w:rPr>
              <w:t>docker compose up --build</w:t>
            </w:r>
          </w:p>
        </w:tc>
      </w:tr>
    </w:tbl>
    <w:p w14:paraId="7E01F745" w14:textId="41AE439E" w:rsidR="00F17C8A" w:rsidRDefault="00F17C8A"/>
    <w:p w14:paraId="5564DB18" w14:textId="77777777" w:rsidR="00CA4F64" w:rsidRDefault="00CA4F64"/>
    <w:p w14:paraId="2C77FF63" w14:textId="1C11DB0A" w:rsidR="00F17C8A" w:rsidRDefault="00BA04E3">
      <w:pPr>
        <w:pStyle w:val="1"/>
        <w:spacing w:before="80" w:after="240"/>
        <w:rPr>
          <w:lang w:eastAsia="ko-KR"/>
        </w:rPr>
      </w:pPr>
      <w:r>
        <w:rPr>
          <w:rFonts w:ascii="Pretendard" w:eastAsia="Pretendard" w:hAnsi="Pretendard" w:cs="Pretendard"/>
          <w:color w:val="1F4E79"/>
          <w:sz w:val="36"/>
          <w:lang w:eastAsia="ko-KR"/>
        </w:rPr>
        <w:t>4. AI 서버 포팅 매뉴얼</w:t>
      </w:r>
    </w:p>
    <w:p w14:paraId="128D5368" w14:textId="77777777" w:rsidR="00F17C8A" w:rsidRDefault="00BA04E3">
      <w:pPr>
        <w:pStyle w:val="21"/>
        <w:spacing w:after="120"/>
        <w:rPr>
          <w:lang w:eastAsia="ko-KR"/>
        </w:rPr>
      </w:pPr>
      <w:r>
        <w:rPr>
          <w:rFonts w:ascii="Pretendard" w:eastAsia="Pretendard" w:hAnsi="Pretendard" w:cs="Pretendard"/>
          <w:color w:val="2F5597"/>
          <w:sz w:val="28"/>
          <w:lang w:eastAsia="ko-KR"/>
        </w:rPr>
        <w:t>4-1. 환경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17C8A" w14:paraId="1DCD4B40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52C57979" w14:textId="77777777" w:rsidR="00F17C8A" w:rsidRDefault="00BA04E3">
            <w:proofErr w:type="spellStart"/>
            <w:r>
              <w:rPr>
                <w:b/>
                <w:color w:val="FFFFFF"/>
                <w:sz w:val="17"/>
              </w:rPr>
              <w:t>항목</w:t>
            </w:r>
            <w:proofErr w:type="spellEnd"/>
          </w:p>
        </w:tc>
        <w:tc>
          <w:tcPr>
            <w:tcW w:w="4819" w:type="dxa"/>
            <w:shd w:val="clear" w:color="auto" w:fill="1F4E79"/>
            <w:vAlign w:val="center"/>
          </w:tcPr>
          <w:p w14:paraId="7CD1F5BD" w14:textId="77777777" w:rsidR="00F17C8A" w:rsidRDefault="00BA04E3"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F17C8A" w14:paraId="54937F99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67CC85D4" w14:textId="77777777" w:rsidR="00F17C8A" w:rsidRDefault="00BA04E3">
            <w:r>
              <w:rPr>
                <w:color w:val="222222"/>
                <w:sz w:val="16"/>
              </w:rPr>
              <w:t>Language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2C36FCF8" w14:textId="77777777" w:rsidR="00F17C8A" w:rsidRDefault="00BA04E3">
            <w:r>
              <w:rPr>
                <w:color w:val="222222"/>
                <w:sz w:val="16"/>
              </w:rPr>
              <w:t>Python 3.11 이상</w:t>
            </w:r>
          </w:p>
        </w:tc>
      </w:tr>
      <w:tr w:rsidR="00F17C8A" w14:paraId="4C827711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3992F1B1" w14:textId="77777777" w:rsidR="00F17C8A" w:rsidRDefault="00BA04E3">
            <w:r>
              <w:rPr>
                <w:color w:val="222222"/>
                <w:sz w:val="16"/>
              </w:rPr>
              <w:t>Framework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554ED65C" w14:textId="77777777" w:rsidR="00F17C8A" w:rsidRDefault="00BA04E3">
            <w:r>
              <w:rPr>
                <w:color w:val="222222"/>
                <w:sz w:val="16"/>
              </w:rPr>
              <w:t>FastAPI, Uvicorn</w:t>
            </w:r>
          </w:p>
        </w:tc>
      </w:tr>
      <w:tr w:rsidR="00F17C8A" w14:paraId="3EADA4EA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441E9361" w14:textId="77777777" w:rsidR="00F17C8A" w:rsidRDefault="00BA04E3">
            <w:r>
              <w:rPr>
                <w:color w:val="222222"/>
                <w:sz w:val="16"/>
              </w:rPr>
              <w:t>Package Manager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408BFA9" w14:textId="77777777" w:rsidR="00F17C8A" w:rsidRDefault="00BA04E3">
            <w:r>
              <w:rPr>
                <w:color w:val="222222"/>
                <w:sz w:val="16"/>
              </w:rPr>
              <w:t>uv</w:t>
            </w:r>
          </w:p>
        </w:tc>
      </w:tr>
      <w:tr w:rsidR="00F17C8A" w14:paraId="67FA64BC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269C7BC7" w14:textId="77777777" w:rsidR="00F17C8A" w:rsidRDefault="00BA04E3">
            <w:r>
              <w:rPr>
                <w:color w:val="222222"/>
                <w:sz w:val="16"/>
              </w:rPr>
              <w:t>AI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5C4541CE" w14:textId="77777777" w:rsidR="00F17C8A" w:rsidRDefault="00BA04E3">
            <w:r>
              <w:rPr>
                <w:color w:val="222222"/>
                <w:sz w:val="16"/>
              </w:rPr>
              <w:t>LangChain, OpenAI</w:t>
            </w:r>
          </w:p>
        </w:tc>
      </w:tr>
    </w:tbl>
    <w:p w14:paraId="3495F51B" w14:textId="77777777" w:rsidR="00F17C8A" w:rsidRDefault="00F17C8A"/>
    <w:p w14:paraId="77E8DA5B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4-2. 주요 설정 파일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17C8A" w14:paraId="67DFCB54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3B0DD530" w14:textId="77777777" w:rsidR="00F17C8A" w:rsidRDefault="00BA04E3">
            <w:r>
              <w:rPr>
                <w:b/>
                <w:color w:val="FFFFFF"/>
                <w:sz w:val="17"/>
              </w:rPr>
              <w:t>파일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1CB85D4B" w14:textId="77777777" w:rsidR="00F17C8A" w:rsidRDefault="00BA04E3"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F17C8A" w14:paraId="6D2D03DC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0F88417E" w14:textId="77777777" w:rsidR="00F17C8A" w:rsidRDefault="00BA04E3">
            <w:r>
              <w:rPr>
                <w:color w:val="222222"/>
                <w:sz w:val="16"/>
              </w:rPr>
              <w:t>san-ai/.env.example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7945286E" w14:textId="77777777" w:rsidR="00F17C8A" w:rsidRDefault="00BA04E3">
            <w:r>
              <w:rPr>
                <w:color w:val="222222"/>
                <w:sz w:val="16"/>
              </w:rPr>
              <w:t>실행 환경 변수 예시</w:t>
            </w:r>
          </w:p>
        </w:tc>
      </w:tr>
      <w:tr w:rsidR="00F17C8A" w14:paraId="6B052971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72FA1185" w14:textId="77777777" w:rsidR="00F17C8A" w:rsidRDefault="00BA04E3">
            <w:r>
              <w:rPr>
                <w:color w:val="222222"/>
                <w:sz w:val="16"/>
              </w:rPr>
              <w:t>san-ai/pyproject.toml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7E7F0C3B" w14:textId="77777777" w:rsidR="00F17C8A" w:rsidRDefault="00BA04E3">
            <w:r>
              <w:rPr>
                <w:color w:val="222222"/>
                <w:sz w:val="16"/>
              </w:rPr>
              <w:t>Python 의존성</w:t>
            </w:r>
          </w:p>
        </w:tc>
      </w:tr>
      <w:tr w:rsidR="00F17C8A" w14:paraId="5EB643F8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4013D78D" w14:textId="77777777" w:rsidR="00F17C8A" w:rsidRDefault="00BA04E3">
            <w:r>
              <w:rPr>
                <w:color w:val="222222"/>
                <w:sz w:val="16"/>
              </w:rPr>
              <w:t>san-ai/docker-compose.yml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4410DAB" w14:textId="77777777" w:rsidR="00F17C8A" w:rsidRDefault="00BA04E3">
            <w:r>
              <w:rPr>
                <w:color w:val="222222"/>
                <w:sz w:val="16"/>
              </w:rPr>
              <w:t>AI 서버 컨테이너</w:t>
            </w:r>
          </w:p>
        </w:tc>
      </w:tr>
      <w:tr w:rsidR="00F17C8A" w14:paraId="7CF9886E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115A5BAF" w14:textId="77777777" w:rsidR="00F17C8A" w:rsidRDefault="00BA04E3">
            <w:r>
              <w:rPr>
                <w:color w:val="222222"/>
                <w:sz w:val="16"/>
              </w:rPr>
              <w:t>san-ai/Dockerfile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527C1334" w14:textId="77777777" w:rsidR="00F17C8A" w:rsidRDefault="00BA04E3">
            <w:r>
              <w:rPr>
                <w:color w:val="222222"/>
                <w:sz w:val="16"/>
              </w:rPr>
              <w:t>AI 서버 이미지 빌드</w:t>
            </w:r>
          </w:p>
        </w:tc>
      </w:tr>
    </w:tbl>
    <w:p w14:paraId="0BF3DC4D" w14:textId="77777777" w:rsidR="00F17C8A" w:rsidRDefault="00F17C8A"/>
    <w:p w14:paraId="25571EA9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4-3. 환경 변수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17C8A" w14:paraId="5C1EC5A5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1A400513" w14:textId="77777777" w:rsidR="00F17C8A" w:rsidRDefault="00BA04E3">
            <w:r>
              <w:rPr>
                <w:b/>
                <w:color w:val="FFFFFF"/>
                <w:sz w:val="17"/>
              </w:rPr>
              <w:t>변수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250F6EEA" w14:textId="77777777" w:rsidR="00F17C8A" w:rsidRDefault="00BA04E3"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F17C8A" w14:paraId="14166E3D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23914574" w14:textId="77777777" w:rsidR="00F17C8A" w:rsidRDefault="00BA04E3">
            <w:r>
              <w:rPr>
                <w:color w:val="222222"/>
                <w:sz w:val="16"/>
              </w:rPr>
              <w:t>APP_ENV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172225F2" w14:textId="77777777" w:rsidR="00F17C8A" w:rsidRDefault="00BA04E3">
            <w:r>
              <w:rPr>
                <w:color w:val="222222"/>
                <w:sz w:val="16"/>
              </w:rPr>
              <w:t>실행 환경</w:t>
            </w:r>
          </w:p>
        </w:tc>
      </w:tr>
      <w:tr w:rsidR="00F17C8A" w14:paraId="77D7D55E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3B8FCBEA" w14:textId="77777777" w:rsidR="00F17C8A" w:rsidRDefault="00BA04E3">
            <w:r>
              <w:rPr>
                <w:color w:val="222222"/>
                <w:sz w:val="16"/>
              </w:rPr>
              <w:t>LOG_LEVEL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168E9ADD" w14:textId="77777777" w:rsidR="00F17C8A" w:rsidRDefault="00BA04E3">
            <w:r>
              <w:rPr>
                <w:color w:val="222222"/>
                <w:sz w:val="16"/>
              </w:rPr>
              <w:t>로그 레벨</w:t>
            </w:r>
          </w:p>
        </w:tc>
      </w:tr>
      <w:tr w:rsidR="00F17C8A" w14:paraId="431DE5EE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2E21631F" w14:textId="77777777" w:rsidR="00F17C8A" w:rsidRDefault="00BA04E3">
            <w:r>
              <w:rPr>
                <w:color w:val="222222"/>
                <w:sz w:val="16"/>
              </w:rPr>
              <w:t>OPENAI_API_KEY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1E46C5C" w14:textId="77777777" w:rsidR="00F17C8A" w:rsidRDefault="00BA04E3">
            <w:r>
              <w:rPr>
                <w:color w:val="222222"/>
                <w:sz w:val="16"/>
              </w:rPr>
              <w:t>OpenAI API Key</w:t>
            </w:r>
          </w:p>
        </w:tc>
      </w:tr>
      <w:tr w:rsidR="00F17C8A" w14:paraId="49EFD21B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6D0AB380" w14:textId="77777777" w:rsidR="00F17C8A" w:rsidRDefault="00BA04E3">
            <w:r>
              <w:rPr>
                <w:color w:val="222222"/>
                <w:sz w:val="16"/>
              </w:rPr>
              <w:t>OPENAI_BASE_URL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4E951FBF" w14:textId="77777777" w:rsidR="00F17C8A" w:rsidRDefault="00BA04E3">
            <w:r>
              <w:rPr>
                <w:color w:val="222222"/>
                <w:sz w:val="16"/>
              </w:rPr>
              <w:t>OpenAI API Base URL</w:t>
            </w:r>
          </w:p>
        </w:tc>
      </w:tr>
      <w:tr w:rsidR="00F17C8A" w14:paraId="31C2B3F1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105C28FB" w14:textId="77777777" w:rsidR="00F17C8A" w:rsidRDefault="00BA04E3">
            <w:r>
              <w:rPr>
                <w:color w:val="222222"/>
                <w:sz w:val="16"/>
              </w:rPr>
              <w:t>OPENAI_MODEL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3A9CF07D" w14:textId="77777777" w:rsidR="00F17C8A" w:rsidRDefault="00BA04E3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LLM 모델, 기본 gpt-5.2</w:t>
            </w:r>
          </w:p>
        </w:tc>
      </w:tr>
      <w:tr w:rsidR="00F17C8A" w14:paraId="12F8B704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157DF7CD" w14:textId="77777777" w:rsidR="00F17C8A" w:rsidRDefault="00BA04E3">
            <w:r>
              <w:rPr>
                <w:color w:val="222222"/>
                <w:sz w:val="16"/>
              </w:rPr>
              <w:lastRenderedPageBreak/>
              <w:t>OPENAI_EMBEDDING_MODEL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1C981F62" w14:textId="77777777" w:rsidR="00F17C8A" w:rsidRDefault="00BA04E3">
            <w:r>
              <w:rPr>
                <w:color w:val="222222"/>
                <w:sz w:val="16"/>
              </w:rPr>
              <w:t>임베딩 모델, 기본 text-embedding-3-small</w:t>
            </w:r>
          </w:p>
        </w:tc>
      </w:tr>
      <w:tr w:rsidR="00F17C8A" w14:paraId="32A2E7D1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6A91C1B5" w14:textId="77777777" w:rsidR="00F17C8A" w:rsidRDefault="00BA04E3">
            <w:r>
              <w:rPr>
                <w:color w:val="222222"/>
                <w:sz w:val="16"/>
              </w:rPr>
              <w:t>OPENAI_TIMEOUT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74C131DD" w14:textId="77777777" w:rsidR="00F17C8A" w:rsidRDefault="00BA04E3">
            <w:pPr>
              <w:rPr>
                <w:lang w:eastAsia="ko-KR"/>
              </w:rPr>
            </w:pPr>
            <w:proofErr w:type="spellStart"/>
            <w:r>
              <w:rPr>
                <w:color w:val="222222"/>
                <w:sz w:val="16"/>
                <w:lang w:eastAsia="ko-KR"/>
              </w:rPr>
              <w:t>OpenAI</w:t>
            </w:r>
            <w:proofErr w:type="spellEnd"/>
            <w:r>
              <w:rPr>
                <w:color w:val="222222"/>
                <w:sz w:val="16"/>
                <w:lang w:eastAsia="ko-KR"/>
              </w:rPr>
              <w:t xml:space="preserve"> 요청 타임아웃</w:t>
            </w:r>
          </w:p>
        </w:tc>
      </w:tr>
      <w:tr w:rsidR="00F17C8A" w14:paraId="72D655B2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2C054213" w14:textId="77777777" w:rsidR="00F17C8A" w:rsidRDefault="00BA04E3">
            <w:r>
              <w:rPr>
                <w:color w:val="222222"/>
                <w:sz w:val="16"/>
              </w:rPr>
              <w:t>TAVILY_API_KEY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0C4A40C" w14:textId="77777777" w:rsidR="00F17C8A" w:rsidRDefault="00BA04E3">
            <w:r>
              <w:rPr>
                <w:color w:val="222222"/>
                <w:sz w:val="16"/>
              </w:rPr>
              <w:t>Tavily Search API Key</w:t>
            </w:r>
          </w:p>
        </w:tc>
      </w:tr>
    </w:tbl>
    <w:p w14:paraId="23A278BD" w14:textId="77777777" w:rsidR="00F17C8A" w:rsidRDefault="00F17C8A"/>
    <w:p w14:paraId="2AFEB3DE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4-4. 로컬 실행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17C8A" w14:paraId="295F81A6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</w:tcPr>
          <w:p w14:paraId="084710E3" w14:textId="77777777" w:rsidR="00F17C8A" w:rsidRDefault="00BA04E3">
            <w:pPr>
              <w:keepLines/>
              <w:spacing w:after="0"/>
            </w:pPr>
            <w:r>
              <w:rPr>
                <w:color w:val="24292E"/>
                <w:sz w:val="17"/>
              </w:rPr>
              <w:t>cd san-ai</w:t>
            </w:r>
            <w:r>
              <w:br/>
            </w:r>
            <w:r>
              <w:rPr>
                <w:color w:val="24292E"/>
                <w:sz w:val="17"/>
              </w:rPr>
              <w:t>cp .env.example .env</w:t>
            </w:r>
            <w:r>
              <w:br/>
            </w:r>
            <w:r>
              <w:rPr>
                <w:color w:val="24292E"/>
                <w:sz w:val="17"/>
              </w:rPr>
              <w:t>uv sync</w:t>
            </w:r>
            <w:r>
              <w:br/>
            </w:r>
            <w:r>
              <w:rPr>
                <w:color w:val="24292E"/>
                <w:sz w:val="17"/>
              </w:rPr>
              <w:t>uv run fastapi dev app/main.py --host 0.0.0.0 --port 8001</w:t>
            </w:r>
          </w:p>
        </w:tc>
      </w:tr>
    </w:tbl>
    <w:p w14:paraId="4FFD8516" w14:textId="77777777" w:rsidR="00F17C8A" w:rsidRDefault="00F17C8A"/>
    <w:p w14:paraId="4BE77748" w14:textId="77777777" w:rsidR="00F17C8A" w:rsidRDefault="00BA04E3">
      <w:pPr>
        <w:keepNext/>
        <w:spacing w:after="80"/>
      </w:pPr>
      <w:r>
        <w:t>헬스체크: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17C8A" w14:paraId="38DD9675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</w:tcPr>
          <w:p w14:paraId="09D7DA47" w14:textId="77777777" w:rsidR="00F17C8A" w:rsidRDefault="00BA04E3">
            <w:pPr>
              <w:keepLines/>
              <w:spacing w:after="0"/>
            </w:pPr>
            <w:r>
              <w:rPr>
                <w:color w:val="24292E"/>
                <w:sz w:val="17"/>
              </w:rPr>
              <w:t>curl http://localhost:8001/health</w:t>
            </w:r>
          </w:p>
        </w:tc>
      </w:tr>
    </w:tbl>
    <w:p w14:paraId="5DDD6124" w14:textId="77777777" w:rsidR="00551F37" w:rsidRDefault="00551F37">
      <w:pPr>
        <w:rPr>
          <w:lang w:eastAsia="ko-KR"/>
        </w:rPr>
      </w:pPr>
    </w:p>
    <w:p w14:paraId="6C4ED0AE" w14:textId="0BBFF317" w:rsidR="006D0176" w:rsidRDefault="006D0176">
      <w:pPr>
        <w:rPr>
          <w:lang w:eastAsia="ko-KR"/>
        </w:rPr>
      </w:pPr>
      <w:r>
        <w:rPr>
          <w:rFonts w:hint="eastAsia"/>
          <w:lang w:eastAsia="ko-KR"/>
        </w:rPr>
        <w:t>S</w:t>
      </w:r>
      <w:r>
        <w:rPr>
          <w:lang w:eastAsia="ko-KR"/>
        </w:rPr>
        <w:t xml:space="preserve">wagger </w:t>
      </w:r>
      <w:proofErr w:type="gramStart"/>
      <w:r>
        <w:rPr>
          <w:rFonts w:hint="eastAsia"/>
          <w:lang w:eastAsia="ko-KR"/>
        </w:rPr>
        <w:t xml:space="preserve">페이지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http://localhost:8001/docs</w:t>
      </w:r>
    </w:p>
    <w:p w14:paraId="1E0111CF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 xml:space="preserve">4-5. Docker </w:t>
      </w:r>
      <w:proofErr w:type="spellStart"/>
      <w:r>
        <w:rPr>
          <w:rFonts w:ascii="Pretendard" w:eastAsia="Pretendard" w:hAnsi="Pretendard" w:cs="Pretendard"/>
          <w:color w:val="2F5597"/>
          <w:sz w:val="28"/>
        </w:rPr>
        <w:t>실행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17C8A" w14:paraId="012033FA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</w:tcPr>
          <w:p w14:paraId="2A14F5A3" w14:textId="77777777" w:rsidR="00F17C8A" w:rsidRDefault="00BA04E3">
            <w:pPr>
              <w:keepLines/>
              <w:spacing w:after="0"/>
            </w:pPr>
            <w:r>
              <w:rPr>
                <w:color w:val="24292E"/>
                <w:sz w:val="17"/>
              </w:rPr>
              <w:t>cd san-ai</w:t>
            </w:r>
            <w:r>
              <w:br/>
            </w:r>
            <w:r>
              <w:rPr>
                <w:color w:val="24292E"/>
                <w:sz w:val="17"/>
              </w:rPr>
              <w:t>cp .env.example .env</w:t>
            </w:r>
            <w:r>
              <w:br/>
            </w:r>
            <w:r>
              <w:rPr>
                <w:color w:val="24292E"/>
                <w:sz w:val="17"/>
              </w:rPr>
              <w:t>docker compose up --build</w:t>
            </w:r>
          </w:p>
        </w:tc>
      </w:tr>
    </w:tbl>
    <w:p w14:paraId="4B76B56B" w14:textId="77777777" w:rsidR="00F17C8A" w:rsidRDefault="00F17C8A"/>
    <w:p w14:paraId="241A9B2C" w14:textId="15B65527" w:rsidR="00F17C8A" w:rsidRDefault="00BA04E3">
      <w:pPr>
        <w:spacing w:after="80"/>
        <w:rPr>
          <w:lang w:eastAsia="ko-KR"/>
        </w:rPr>
      </w:pPr>
      <w:r>
        <w:rPr>
          <w:lang w:eastAsia="ko-KR"/>
        </w:rPr>
        <w:t xml:space="preserve">배포 시 </w:t>
      </w: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Tavily</w:t>
      </w:r>
      <w:proofErr w:type="spellEnd"/>
      <w:r>
        <w:rPr>
          <w:lang w:eastAsia="ko-KR"/>
        </w:rPr>
        <w:t xml:space="preserve"> API Key가 누락되면 AI 분석, 추천, 검색 기능이 동작하지 않는다.</w:t>
      </w:r>
    </w:p>
    <w:p w14:paraId="0EED7F4E" w14:textId="77777777" w:rsidR="00297FBA" w:rsidRDefault="00297FBA">
      <w:pPr>
        <w:spacing w:after="80"/>
        <w:rPr>
          <w:lang w:eastAsia="ko-KR"/>
        </w:rPr>
      </w:pPr>
    </w:p>
    <w:p w14:paraId="2BBFA8FF" w14:textId="28AA9BE8" w:rsidR="00F17C8A" w:rsidRDefault="00BA04E3">
      <w:pPr>
        <w:pStyle w:val="1"/>
        <w:spacing w:before="80" w:after="240"/>
      </w:pPr>
      <w:r>
        <w:rPr>
          <w:rFonts w:ascii="Pretendard" w:eastAsia="Pretendard" w:hAnsi="Pretendard" w:cs="Pretendard"/>
          <w:color w:val="1F4E79"/>
          <w:sz w:val="36"/>
        </w:rPr>
        <w:t xml:space="preserve">5. Frontend </w:t>
      </w:r>
      <w:proofErr w:type="spellStart"/>
      <w:r>
        <w:rPr>
          <w:rFonts w:ascii="Pretendard" w:eastAsia="Pretendard" w:hAnsi="Pretendard" w:cs="Pretendard"/>
          <w:color w:val="1F4E79"/>
          <w:sz w:val="36"/>
        </w:rPr>
        <w:t>포팅</w:t>
      </w:r>
      <w:proofErr w:type="spellEnd"/>
      <w:r>
        <w:rPr>
          <w:rFonts w:ascii="Pretendard" w:eastAsia="Pretendard" w:hAnsi="Pretendard" w:cs="Pretendard"/>
          <w:color w:val="1F4E79"/>
          <w:sz w:val="36"/>
        </w:rPr>
        <w:t xml:space="preserve"> </w:t>
      </w:r>
      <w:proofErr w:type="spellStart"/>
      <w:r>
        <w:rPr>
          <w:rFonts w:ascii="Pretendard" w:eastAsia="Pretendard" w:hAnsi="Pretendard" w:cs="Pretendard"/>
          <w:color w:val="1F4E79"/>
          <w:sz w:val="36"/>
        </w:rPr>
        <w:t>매뉴얼</w:t>
      </w:r>
      <w:proofErr w:type="spellEnd"/>
    </w:p>
    <w:p w14:paraId="72C31972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5-1. 환경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17C8A" w14:paraId="0E8CF87E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41B43050" w14:textId="77777777" w:rsidR="00F17C8A" w:rsidRDefault="00BA04E3"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38AE3751" w14:textId="77777777" w:rsidR="00F17C8A" w:rsidRDefault="00BA04E3"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F17C8A" w14:paraId="1AD4258A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5125B9FC" w14:textId="77777777" w:rsidR="00F17C8A" w:rsidRDefault="00BA04E3">
            <w:r>
              <w:rPr>
                <w:color w:val="222222"/>
                <w:sz w:val="16"/>
              </w:rPr>
              <w:t>Runtime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2F5CEBF0" w14:textId="77777777" w:rsidR="00F17C8A" w:rsidRDefault="00BA04E3">
            <w:r>
              <w:rPr>
                <w:color w:val="222222"/>
                <w:sz w:val="16"/>
              </w:rPr>
              <w:t>Node.js 22</w:t>
            </w:r>
          </w:p>
        </w:tc>
      </w:tr>
      <w:tr w:rsidR="00F17C8A" w14:paraId="3DE0C75A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57B0E052" w14:textId="77777777" w:rsidR="00F17C8A" w:rsidRDefault="00BA04E3">
            <w:r>
              <w:rPr>
                <w:color w:val="222222"/>
                <w:sz w:val="16"/>
              </w:rPr>
              <w:t>Package Manager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379A84AE" w14:textId="77777777" w:rsidR="00F17C8A" w:rsidRDefault="00BA04E3">
            <w:r>
              <w:rPr>
                <w:color w:val="222222"/>
                <w:sz w:val="16"/>
              </w:rPr>
              <w:t>pnpm 10.33.2</w:t>
            </w:r>
          </w:p>
        </w:tc>
      </w:tr>
      <w:tr w:rsidR="00F17C8A" w14:paraId="69DB5374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734C8DC0" w14:textId="77777777" w:rsidR="00F17C8A" w:rsidRDefault="00BA04E3">
            <w:r>
              <w:rPr>
                <w:color w:val="222222"/>
                <w:sz w:val="16"/>
              </w:rPr>
              <w:t>Framework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AE6F895" w14:textId="77777777" w:rsidR="00F17C8A" w:rsidRDefault="00BA04E3">
            <w:r>
              <w:rPr>
                <w:color w:val="222222"/>
                <w:sz w:val="16"/>
              </w:rPr>
              <w:t>React 18, Vite 6</w:t>
            </w:r>
          </w:p>
        </w:tc>
      </w:tr>
      <w:tr w:rsidR="00F17C8A" w14:paraId="532FBDF1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1E1D757D" w14:textId="77777777" w:rsidR="00F17C8A" w:rsidRDefault="00BA04E3">
            <w:r>
              <w:rPr>
                <w:color w:val="222222"/>
                <w:sz w:val="16"/>
              </w:rPr>
              <w:t>Language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6B3108E9" w14:textId="77777777" w:rsidR="00F17C8A" w:rsidRDefault="00BA04E3">
            <w:r>
              <w:rPr>
                <w:color w:val="222222"/>
                <w:sz w:val="16"/>
              </w:rPr>
              <w:t>TypeScript</w:t>
            </w:r>
          </w:p>
        </w:tc>
      </w:tr>
      <w:tr w:rsidR="00F17C8A" w14:paraId="2F857945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6996A495" w14:textId="77777777" w:rsidR="00F17C8A" w:rsidRDefault="00BA04E3">
            <w:r>
              <w:rPr>
                <w:color w:val="222222"/>
                <w:sz w:val="16"/>
              </w:rPr>
              <w:t>Web Server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334E6C2" w14:textId="77777777" w:rsidR="00F17C8A" w:rsidRDefault="00BA04E3">
            <w:r>
              <w:rPr>
                <w:color w:val="222222"/>
                <w:sz w:val="16"/>
              </w:rPr>
              <w:t>Nginx</w:t>
            </w:r>
          </w:p>
        </w:tc>
      </w:tr>
    </w:tbl>
    <w:p w14:paraId="2E8A08E9" w14:textId="77777777" w:rsidR="00F17C8A" w:rsidRDefault="00F17C8A"/>
    <w:p w14:paraId="00849902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5-2. 프로젝트 구성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17C8A" w14:paraId="203810EB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79EE8457" w14:textId="77777777" w:rsidR="00F17C8A" w:rsidRDefault="00BA04E3">
            <w:r>
              <w:rPr>
                <w:b/>
                <w:color w:val="FFFFFF"/>
                <w:sz w:val="17"/>
              </w:rPr>
              <w:t>경로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4E57FAA9" w14:textId="77777777" w:rsidR="00F17C8A" w:rsidRDefault="00BA04E3"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F17C8A" w14:paraId="6F7A079F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21EDD3F3" w14:textId="77777777" w:rsidR="00F17C8A" w:rsidRDefault="00BA04E3">
            <w:r>
              <w:rPr>
                <w:color w:val="222222"/>
                <w:sz w:val="16"/>
              </w:rPr>
              <w:t>packages/dashboard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3BE8DD2E" w14:textId="77777777" w:rsidR="00F17C8A" w:rsidRDefault="00BA04E3">
            <w:r>
              <w:rPr>
                <w:color w:val="222222"/>
                <w:sz w:val="16"/>
              </w:rPr>
              <w:t>웹 대시보드</w:t>
            </w:r>
          </w:p>
        </w:tc>
      </w:tr>
      <w:tr w:rsidR="00F17C8A" w14:paraId="31FBB96E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37835DC4" w14:textId="77777777" w:rsidR="00F17C8A" w:rsidRDefault="00BA04E3">
            <w:r>
              <w:rPr>
                <w:color w:val="222222"/>
                <w:sz w:val="16"/>
              </w:rPr>
              <w:t>packages/extension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45B0FD8C" w14:textId="77777777" w:rsidR="00F17C8A" w:rsidRDefault="00BA04E3">
            <w:r>
              <w:rPr>
                <w:color w:val="222222"/>
                <w:sz w:val="16"/>
              </w:rPr>
              <w:t>Chrome Extension</w:t>
            </w:r>
          </w:p>
        </w:tc>
      </w:tr>
      <w:tr w:rsidR="00F17C8A" w14:paraId="7ED6EC89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21057513" w14:textId="77777777" w:rsidR="00F17C8A" w:rsidRDefault="00BA04E3">
            <w:r>
              <w:rPr>
                <w:color w:val="222222"/>
                <w:sz w:val="16"/>
              </w:rPr>
              <w:t>packages/shared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96911A6" w14:textId="77777777" w:rsidR="00F17C8A" w:rsidRDefault="00BA04E3">
            <w:r>
              <w:rPr>
                <w:color w:val="222222"/>
                <w:sz w:val="16"/>
              </w:rPr>
              <w:t>공통 타입/유틸</w:t>
            </w:r>
          </w:p>
        </w:tc>
      </w:tr>
      <w:tr w:rsidR="00F17C8A" w14:paraId="61EFF5A9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163D3ECE" w14:textId="77777777" w:rsidR="00F17C8A" w:rsidRDefault="00BA04E3">
            <w:r>
              <w:rPr>
                <w:color w:val="222222"/>
                <w:sz w:val="16"/>
              </w:rPr>
              <w:t>packages/ui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469F2234" w14:textId="77777777" w:rsidR="00F17C8A" w:rsidRDefault="00BA04E3">
            <w:r>
              <w:rPr>
                <w:color w:val="222222"/>
                <w:sz w:val="16"/>
              </w:rPr>
              <w:t>공통 UI</w:t>
            </w:r>
          </w:p>
        </w:tc>
      </w:tr>
    </w:tbl>
    <w:p w14:paraId="4DB04D41" w14:textId="77777777" w:rsidR="00F17C8A" w:rsidRDefault="00F17C8A"/>
    <w:p w14:paraId="7F908FED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lastRenderedPageBreak/>
        <w:t>5-3. 주요 설정 파일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17C8A" w14:paraId="2D635C52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67EE64B7" w14:textId="77777777" w:rsidR="00F17C8A" w:rsidRDefault="00BA04E3">
            <w:r>
              <w:rPr>
                <w:b/>
                <w:color w:val="FFFFFF"/>
                <w:sz w:val="17"/>
              </w:rPr>
              <w:t>파일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3F9AB6CB" w14:textId="77777777" w:rsidR="00F17C8A" w:rsidRDefault="00BA04E3"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F17C8A" w14:paraId="3BA2F9DD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57D96FB5" w14:textId="77777777" w:rsidR="00F17C8A" w:rsidRDefault="00BA04E3">
            <w:r>
              <w:rPr>
                <w:color w:val="222222"/>
                <w:sz w:val="16"/>
              </w:rPr>
              <w:t>san-frontend/package.json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4B9F5C41" w14:textId="77777777" w:rsidR="00F17C8A" w:rsidRDefault="00BA04E3">
            <w:r>
              <w:rPr>
                <w:color w:val="222222"/>
                <w:sz w:val="16"/>
              </w:rPr>
              <w:t>Workspace 스크립트</w:t>
            </w:r>
          </w:p>
        </w:tc>
      </w:tr>
      <w:tr w:rsidR="00F17C8A" w14:paraId="7D82D2FC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76585B5D" w14:textId="77777777" w:rsidR="00F17C8A" w:rsidRDefault="00BA04E3">
            <w:r>
              <w:rPr>
                <w:color w:val="222222"/>
                <w:sz w:val="16"/>
              </w:rPr>
              <w:t>san-frontend/packages/dashboard/.env.example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36B5F4F3" w14:textId="77777777" w:rsidR="00F17C8A" w:rsidRDefault="00BA04E3">
            <w:r>
              <w:rPr>
                <w:color w:val="222222"/>
                <w:sz w:val="16"/>
              </w:rPr>
              <w:t>Dashboard 환경 변수</w:t>
            </w:r>
          </w:p>
        </w:tc>
      </w:tr>
      <w:tr w:rsidR="00F17C8A" w14:paraId="25BCDB02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1EE4FD0B" w14:textId="77777777" w:rsidR="00F17C8A" w:rsidRDefault="00BA04E3">
            <w:r>
              <w:rPr>
                <w:color w:val="222222"/>
                <w:sz w:val="16"/>
              </w:rPr>
              <w:t>san-frontend/packages/extension/.env.example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1CC4D43" w14:textId="77777777" w:rsidR="00F17C8A" w:rsidRDefault="00BA04E3">
            <w:r>
              <w:rPr>
                <w:color w:val="222222"/>
                <w:sz w:val="16"/>
              </w:rPr>
              <w:t>Extension 환경 변수</w:t>
            </w:r>
          </w:p>
        </w:tc>
      </w:tr>
      <w:tr w:rsidR="00F17C8A" w14:paraId="34EE679F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592AA322" w14:textId="77777777" w:rsidR="00F17C8A" w:rsidRDefault="00BA04E3">
            <w:r>
              <w:rPr>
                <w:color w:val="222222"/>
                <w:sz w:val="16"/>
              </w:rPr>
              <w:t>san-frontend/Dockerfile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53C12D29" w14:textId="77777777" w:rsidR="00F17C8A" w:rsidRDefault="00BA04E3">
            <w:r>
              <w:rPr>
                <w:color w:val="222222"/>
                <w:sz w:val="16"/>
              </w:rPr>
              <w:t>Dashboard 빌드 및 Nginx 서빙</w:t>
            </w:r>
          </w:p>
        </w:tc>
      </w:tr>
      <w:tr w:rsidR="00F17C8A" w14:paraId="6E863D42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3909FD8D" w14:textId="77777777" w:rsidR="00F17C8A" w:rsidRDefault="00BA04E3">
            <w:r>
              <w:rPr>
                <w:color w:val="222222"/>
                <w:sz w:val="16"/>
              </w:rPr>
              <w:t>san-frontend/nginx.conf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4F50EC4E" w14:textId="77777777" w:rsidR="00F17C8A" w:rsidRDefault="00BA04E3">
            <w:r>
              <w:rPr>
                <w:color w:val="222222"/>
                <w:sz w:val="16"/>
              </w:rPr>
              <w:t>SPA 라우팅 설정</w:t>
            </w:r>
          </w:p>
        </w:tc>
      </w:tr>
    </w:tbl>
    <w:p w14:paraId="2EE8ED69" w14:textId="77777777" w:rsidR="00F17C8A" w:rsidRDefault="00F17C8A"/>
    <w:p w14:paraId="38E8A64B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5-4. 환경 변수</w:t>
      </w:r>
    </w:p>
    <w:p w14:paraId="50405A38" w14:textId="77777777" w:rsidR="00F17C8A" w:rsidRDefault="00BA04E3">
      <w:pPr>
        <w:keepNext/>
        <w:spacing w:after="80"/>
      </w:pPr>
      <w:r>
        <w:t>Dashboard: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17C8A" w14:paraId="3150F7A1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4FD2016A" w14:textId="77777777" w:rsidR="00F17C8A" w:rsidRDefault="00BA04E3">
            <w:r>
              <w:rPr>
                <w:b/>
                <w:color w:val="FFFFFF"/>
                <w:sz w:val="17"/>
              </w:rPr>
              <w:t>변수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468D2F00" w14:textId="77777777" w:rsidR="00F17C8A" w:rsidRDefault="00BA04E3"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F17C8A" w14:paraId="29EBF100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0A38B328" w14:textId="77777777" w:rsidR="00F17C8A" w:rsidRDefault="00BA04E3">
            <w:r>
              <w:rPr>
                <w:color w:val="222222"/>
                <w:sz w:val="16"/>
              </w:rPr>
              <w:t>VITE_API_BASE_URL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3C3DCCF0" w14:textId="77777777" w:rsidR="00F17C8A" w:rsidRDefault="00BA04E3">
            <w:r>
              <w:rPr>
                <w:color w:val="222222"/>
                <w:sz w:val="16"/>
              </w:rPr>
              <w:t>Backend API 주소</w:t>
            </w:r>
          </w:p>
        </w:tc>
      </w:tr>
      <w:tr w:rsidR="00F17C8A" w14:paraId="5887EF7B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5B89505C" w14:textId="77777777" w:rsidR="00F17C8A" w:rsidRDefault="00BA04E3">
            <w:r>
              <w:rPr>
                <w:color w:val="222222"/>
                <w:sz w:val="16"/>
              </w:rPr>
              <w:t>VITE_GITHUB_AUTH_API_BASE_URL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3DDCBE93" w14:textId="77777777" w:rsidR="00F17C8A" w:rsidRDefault="00BA04E3">
            <w:pPr>
              <w:rPr>
                <w:lang w:eastAsia="ko-KR"/>
              </w:rPr>
            </w:pPr>
            <w:r>
              <w:rPr>
                <w:color w:val="222222"/>
                <w:sz w:val="16"/>
                <w:lang w:eastAsia="ko-KR"/>
              </w:rPr>
              <w:t>GitHub 로그인 API 주소</w:t>
            </w:r>
          </w:p>
        </w:tc>
      </w:tr>
      <w:tr w:rsidR="00F17C8A" w14:paraId="2861A631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71FB38F7" w14:textId="77777777" w:rsidR="00F17C8A" w:rsidRDefault="00BA04E3">
            <w:r>
              <w:rPr>
                <w:color w:val="222222"/>
                <w:sz w:val="16"/>
              </w:rPr>
              <w:t>VITE_SAN_EXTENSION_ID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4DC56287" w14:textId="77777777" w:rsidR="00F17C8A" w:rsidRDefault="00BA04E3">
            <w:r>
              <w:rPr>
                <w:color w:val="222222"/>
                <w:sz w:val="16"/>
              </w:rPr>
              <w:t>Chrome Extension ID</w:t>
            </w:r>
          </w:p>
        </w:tc>
      </w:tr>
    </w:tbl>
    <w:p w14:paraId="453174C6" w14:textId="77777777" w:rsidR="00F17C8A" w:rsidRDefault="00F17C8A"/>
    <w:p w14:paraId="1559BB01" w14:textId="77777777" w:rsidR="00F17C8A" w:rsidRDefault="00BA04E3">
      <w:pPr>
        <w:keepNext/>
        <w:spacing w:after="80"/>
      </w:pPr>
      <w:r>
        <w:t>Extension: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17C8A" w14:paraId="6D7E8315" w14:textId="77777777">
        <w:trPr>
          <w:jc w:val="center"/>
        </w:trPr>
        <w:tc>
          <w:tcPr>
            <w:tcW w:w="4819" w:type="dxa"/>
            <w:shd w:val="clear" w:color="auto" w:fill="1F4E79"/>
            <w:vAlign w:val="center"/>
          </w:tcPr>
          <w:p w14:paraId="2E67DE7F" w14:textId="77777777" w:rsidR="00F17C8A" w:rsidRDefault="00BA04E3">
            <w:r>
              <w:rPr>
                <w:b/>
                <w:color w:val="FFFFFF"/>
                <w:sz w:val="17"/>
              </w:rPr>
              <w:t>변수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61CF6C67" w14:textId="77777777" w:rsidR="00F17C8A" w:rsidRDefault="00BA04E3"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F17C8A" w14:paraId="5F852FE1" w14:textId="77777777">
        <w:trPr>
          <w:jc w:val="center"/>
        </w:trPr>
        <w:tc>
          <w:tcPr>
            <w:tcW w:w="4819" w:type="dxa"/>
            <w:shd w:val="clear" w:color="auto" w:fill="FFFFFF"/>
            <w:vAlign w:val="center"/>
          </w:tcPr>
          <w:p w14:paraId="2977AA67" w14:textId="77777777" w:rsidR="00F17C8A" w:rsidRDefault="00BA04E3">
            <w:r>
              <w:rPr>
                <w:color w:val="222222"/>
                <w:sz w:val="16"/>
              </w:rPr>
              <w:t>VITE_API_BASE_URL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ED0E8F0" w14:textId="77777777" w:rsidR="00F17C8A" w:rsidRDefault="00BA04E3">
            <w:r>
              <w:rPr>
                <w:color w:val="222222"/>
                <w:sz w:val="16"/>
              </w:rPr>
              <w:t>Backend API 주소</w:t>
            </w:r>
          </w:p>
        </w:tc>
      </w:tr>
      <w:tr w:rsidR="00F17C8A" w14:paraId="1204BE95" w14:textId="77777777">
        <w:trPr>
          <w:jc w:val="center"/>
        </w:trPr>
        <w:tc>
          <w:tcPr>
            <w:tcW w:w="4819" w:type="dxa"/>
            <w:shd w:val="clear" w:color="auto" w:fill="F7FBFF"/>
            <w:vAlign w:val="center"/>
          </w:tcPr>
          <w:p w14:paraId="138AABC6" w14:textId="77777777" w:rsidR="00F17C8A" w:rsidRDefault="00BA04E3">
            <w:r>
              <w:rPr>
                <w:color w:val="222222"/>
                <w:sz w:val="16"/>
              </w:rPr>
              <w:t>VITE_DASHBOARD_BASE_URL</w:t>
            </w:r>
          </w:p>
        </w:tc>
        <w:tc>
          <w:tcPr>
            <w:tcW w:w="4819" w:type="dxa"/>
            <w:shd w:val="clear" w:color="auto" w:fill="F7FBFF"/>
            <w:vAlign w:val="center"/>
          </w:tcPr>
          <w:p w14:paraId="49EC8706" w14:textId="77777777" w:rsidR="00F17C8A" w:rsidRDefault="00BA04E3">
            <w:r>
              <w:rPr>
                <w:color w:val="222222"/>
                <w:sz w:val="16"/>
              </w:rPr>
              <w:t>Dashboard 주소</w:t>
            </w:r>
          </w:p>
        </w:tc>
      </w:tr>
    </w:tbl>
    <w:p w14:paraId="5B1025F4" w14:textId="77777777" w:rsidR="00F17C8A" w:rsidRDefault="00F17C8A"/>
    <w:p w14:paraId="158CFAF4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5-5. 로컬 빌드 및 실행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17C8A" w14:paraId="52C16987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</w:tcPr>
          <w:p w14:paraId="5C84190A" w14:textId="77777777" w:rsidR="00F17C8A" w:rsidRDefault="00BA04E3">
            <w:pPr>
              <w:keepLines/>
              <w:spacing w:after="0"/>
            </w:pPr>
            <w:r>
              <w:rPr>
                <w:color w:val="24292E"/>
                <w:sz w:val="17"/>
              </w:rPr>
              <w:t>cd san-frontend</w:t>
            </w:r>
            <w:r>
              <w:br/>
            </w:r>
            <w:r>
              <w:rPr>
                <w:color w:val="24292E"/>
                <w:sz w:val="17"/>
              </w:rPr>
              <w:t>pnpm install</w:t>
            </w:r>
            <w:r>
              <w:br/>
            </w:r>
            <w:r>
              <w:rPr>
                <w:color w:val="24292E"/>
                <w:sz w:val="17"/>
              </w:rPr>
              <w:t>pnpm dev:dashboard</w:t>
            </w:r>
            <w:r>
              <w:br/>
            </w:r>
            <w:r>
              <w:rPr>
                <w:color w:val="24292E"/>
                <w:sz w:val="17"/>
              </w:rPr>
              <w:t>pnpm dev:extension</w:t>
            </w:r>
          </w:p>
        </w:tc>
      </w:tr>
    </w:tbl>
    <w:p w14:paraId="60FA322A" w14:textId="77777777" w:rsidR="00F17C8A" w:rsidRDefault="00F17C8A"/>
    <w:p w14:paraId="79635217" w14:textId="77777777" w:rsidR="00F17C8A" w:rsidRDefault="00BA04E3">
      <w:pPr>
        <w:keepNext/>
        <w:spacing w:after="80"/>
      </w:pPr>
      <w:r>
        <w:t>프로덕션 빌드: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17C8A" w14:paraId="31DAA848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</w:tcPr>
          <w:p w14:paraId="72513E94" w14:textId="77777777" w:rsidR="00F17C8A" w:rsidRDefault="00BA04E3">
            <w:pPr>
              <w:keepLines/>
              <w:spacing w:after="0"/>
            </w:pPr>
            <w:r>
              <w:rPr>
                <w:color w:val="24292E"/>
                <w:sz w:val="17"/>
              </w:rPr>
              <w:t>pnpm build:dashboard:prod</w:t>
            </w:r>
            <w:r>
              <w:br/>
            </w:r>
            <w:r>
              <w:rPr>
                <w:color w:val="24292E"/>
                <w:sz w:val="17"/>
              </w:rPr>
              <w:t>pnpm build:extension:prod</w:t>
            </w:r>
          </w:p>
        </w:tc>
      </w:tr>
    </w:tbl>
    <w:p w14:paraId="2C769704" w14:textId="77777777" w:rsidR="00F17C8A" w:rsidRDefault="00F17C8A"/>
    <w:p w14:paraId="5C8C4B85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5-6. Docker 실행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17C8A" w14:paraId="069316CF" w14:textId="77777777">
        <w:trPr>
          <w:cantSplit/>
          <w:jc w:val="center"/>
        </w:trPr>
        <w:tc>
          <w:tcPr>
            <w:tcW w:w="96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</w:tcPr>
          <w:p w14:paraId="0D3A09B5" w14:textId="77777777" w:rsidR="00F17C8A" w:rsidRDefault="00BA04E3">
            <w:pPr>
              <w:keepLines/>
              <w:spacing w:after="0"/>
            </w:pPr>
            <w:r>
              <w:rPr>
                <w:color w:val="24292E"/>
                <w:sz w:val="17"/>
              </w:rPr>
              <w:t>cd san-frontend</w:t>
            </w:r>
            <w:r>
              <w:br/>
            </w:r>
            <w:r>
              <w:rPr>
                <w:color w:val="24292E"/>
                <w:sz w:val="17"/>
              </w:rPr>
              <w:t>docker compose up --build</w:t>
            </w:r>
          </w:p>
        </w:tc>
      </w:tr>
    </w:tbl>
    <w:p w14:paraId="53DEC390" w14:textId="77777777" w:rsidR="00F17C8A" w:rsidRDefault="00F17C8A"/>
    <w:p w14:paraId="24014647" w14:textId="77777777" w:rsidR="00F17C8A" w:rsidRDefault="00BA04E3">
      <w:pPr>
        <w:spacing w:after="80"/>
        <w:rPr>
          <w:lang w:eastAsia="ko-KR"/>
        </w:rPr>
      </w:pPr>
      <w:r>
        <w:rPr>
          <w:lang w:eastAsia="ko-KR"/>
        </w:rPr>
        <w:t xml:space="preserve">기본 접속 주소는 </w:t>
      </w:r>
      <w:r>
        <w:rPr>
          <w:color w:val="333333"/>
          <w:sz w:val="19"/>
          <w:lang w:eastAsia="ko-KR"/>
        </w:rPr>
        <w:t>http://localhost:3000</w:t>
      </w:r>
      <w:r>
        <w:rPr>
          <w:lang w:eastAsia="ko-KR"/>
        </w:rPr>
        <w:t xml:space="preserve">이다. Docker 빌드는 Dashboard 정적 파일을 Nginx로 </w:t>
      </w:r>
      <w:proofErr w:type="spellStart"/>
      <w:r>
        <w:rPr>
          <w:lang w:eastAsia="ko-KR"/>
        </w:rPr>
        <w:t>서빙한다</w:t>
      </w:r>
      <w:proofErr w:type="spellEnd"/>
      <w:r>
        <w:rPr>
          <w:lang w:eastAsia="ko-KR"/>
        </w:rPr>
        <w:t>.</w:t>
      </w:r>
    </w:p>
    <w:p w14:paraId="5FF1D8E6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 xml:space="preserve">5-7. Extension </w:t>
      </w:r>
      <w:proofErr w:type="spellStart"/>
      <w:r>
        <w:rPr>
          <w:rFonts w:ascii="Pretendard" w:eastAsia="Pretendard" w:hAnsi="Pretendard" w:cs="Pretendard"/>
          <w:color w:val="2F5597"/>
          <w:sz w:val="28"/>
        </w:rPr>
        <w:t>로드</w:t>
      </w:r>
      <w:proofErr w:type="spellEnd"/>
    </w:p>
    <w:p w14:paraId="5C1AD7DA" w14:textId="77777777" w:rsidR="00F17C8A" w:rsidRDefault="00BA04E3">
      <w:pPr>
        <w:spacing w:after="60"/>
        <w:ind w:left="255" w:hanging="198"/>
      </w:pPr>
      <w:r>
        <w:t xml:space="preserve">1. Chrome에서 </w:t>
      </w:r>
      <w:r>
        <w:rPr>
          <w:color w:val="333333"/>
          <w:sz w:val="19"/>
        </w:rPr>
        <w:t>chrome://extensions</w:t>
      </w:r>
      <w:r>
        <w:t xml:space="preserve"> 접속</w:t>
      </w:r>
    </w:p>
    <w:p w14:paraId="0CD7C068" w14:textId="77777777" w:rsidR="00F17C8A" w:rsidRDefault="00BA04E3">
      <w:pPr>
        <w:spacing w:after="60"/>
        <w:ind w:left="255" w:hanging="198"/>
      </w:pPr>
      <w:r>
        <w:lastRenderedPageBreak/>
        <w:t>2. 개발자 모드 ON</w:t>
      </w:r>
    </w:p>
    <w:p w14:paraId="4BFD1312" w14:textId="36A3323D" w:rsidR="00F17C8A" w:rsidRDefault="00BA04E3">
      <w:pPr>
        <w:spacing w:after="60"/>
        <w:ind w:left="255" w:hanging="198"/>
      </w:pPr>
      <w:r>
        <w:t xml:space="preserve">3. </w:t>
      </w:r>
      <w:r>
        <w:rPr>
          <w:color w:val="333333"/>
          <w:sz w:val="19"/>
        </w:rPr>
        <w:t>packages/extension/</w:t>
      </w:r>
      <w:proofErr w:type="spellStart"/>
      <w:r>
        <w:rPr>
          <w:color w:val="333333"/>
          <w:sz w:val="19"/>
        </w:rPr>
        <w:t>dist</w:t>
      </w:r>
      <w:proofErr w:type="spellEnd"/>
      <w:r>
        <w:t xml:space="preserve"> </w:t>
      </w:r>
      <w:proofErr w:type="spellStart"/>
      <w:r>
        <w:t>폴더를</w:t>
      </w:r>
      <w:proofErr w:type="spellEnd"/>
      <w:r>
        <w:t xml:space="preserve"> </w:t>
      </w:r>
      <w:proofErr w:type="spellStart"/>
      <w:r>
        <w:t>압축해제된</w:t>
      </w:r>
      <w:proofErr w:type="spellEnd"/>
      <w:r>
        <w:t xml:space="preserve"> </w:t>
      </w:r>
      <w:proofErr w:type="spellStart"/>
      <w:r>
        <w:t>확장</w:t>
      </w:r>
      <w:proofErr w:type="spellEnd"/>
      <w:r>
        <w:t xml:space="preserve"> </w:t>
      </w:r>
      <w:proofErr w:type="spellStart"/>
      <w:r>
        <w:t>프로그램으로</w:t>
      </w:r>
      <w:proofErr w:type="spellEnd"/>
      <w:r>
        <w:t xml:space="preserve"> </w:t>
      </w:r>
      <w:proofErr w:type="spellStart"/>
      <w:r>
        <w:t>로드</w:t>
      </w:r>
      <w:proofErr w:type="spellEnd"/>
    </w:p>
    <w:p w14:paraId="2DCB1EEF" w14:textId="77777777" w:rsidR="00D8420A" w:rsidRDefault="00D8420A">
      <w:pPr>
        <w:spacing w:after="60"/>
        <w:ind w:left="255" w:hanging="198"/>
      </w:pPr>
    </w:p>
    <w:p w14:paraId="46D189B5" w14:textId="77777777" w:rsidR="00F17C8A" w:rsidRDefault="00BA04E3">
      <w:pPr>
        <w:pStyle w:val="1"/>
        <w:spacing w:before="80" w:after="240"/>
      </w:pPr>
      <w:r>
        <w:rPr>
          <w:rFonts w:ascii="Pretendard" w:eastAsia="Pretendard" w:hAnsi="Pretendard" w:cs="Pretendard"/>
          <w:color w:val="1F4E79"/>
          <w:sz w:val="36"/>
        </w:rPr>
        <w:t>6. 외부 서비스 연동 정보</w:t>
      </w:r>
    </w:p>
    <w:p w14:paraId="6F9CBB5E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6-1. GitHub OAuth</w:t>
      </w:r>
    </w:p>
    <w:p w14:paraId="6ACD0473" w14:textId="77777777" w:rsidR="00F17C8A" w:rsidRDefault="00BA04E3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용도: 소셜 로그인, 사용자 GitHub 연동, TIL </w:t>
      </w:r>
      <w:proofErr w:type="spellStart"/>
      <w:r>
        <w:rPr>
          <w:lang w:eastAsia="ko-KR"/>
        </w:rPr>
        <w:t>커밋</w:t>
      </w:r>
      <w:proofErr w:type="spellEnd"/>
    </w:p>
    <w:p w14:paraId="5630A0FE" w14:textId="77777777" w:rsidR="00F17C8A" w:rsidRDefault="00BA04E3">
      <w:pPr>
        <w:pStyle w:val="a0"/>
        <w:spacing w:after="40"/>
      </w:pPr>
      <w:proofErr w:type="spellStart"/>
      <w:r>
        <w:t>설정</w:t>
      </w:r>
      <w:proofErr w:type="spellEnd"/>
      <w:r>
        <w:t xml:space="preserve"> </w:t>
      </w:r>
      <w:proofErr w:type="spellStart"/>
      <w:r>
        <w:t>위치</w:t>
      </w:r>
      <w:proofErr w:type="spellEnd"/>
      <w:r>
        <w:t xml:space="preserve">: </w:t>
      </w:r>
      <w:proofErr w:type="spellStart"/>
      <w:r>
        <w:rPr>
          <w:color w:val="333333"/>
          <w:sz w:val="19"/>
        </w:rPr>
        <w:t>san</w:t>
      </w:r>
      <w:proofErr w:type="spellEnd"/>
      <w:r>
        <w:rPr>
          <w:color w:val="333333"/>
          <w:sz w:val="19"/>
        </w:rPr>
        <w:t>-backend</w:t>
      </w:r>
      <w:proofErr w:type="gramStart"/>
      <w:r>
        <w:rPr>
          <w:color w:val="333333"/>
          <w:sz w:val="19"/>
        </w:rPr>
        <w:t>/.env</w:t>
      </w:r>
      <w:proofErr w:type="gramEnd"/>
    </w:p>
    <w:p w14:paraId="229D1BCC" w14:textId="77777777" w:rsidR="00F17C8A" w:rsidRDefault="00BA04E3">
      <w:pPr>
        <w:pStyle w:val="a0"/>
        <w:spacing w:after="40"/>
      </w:pPr>
      <w:r>
        <w:t xml:space="preserve">필요 값: </w:t>
      </w:r>
      <w:r>
        <w:rPr>
          <w:color w:val="333333"/>
          <w:sz w:val="19"/>
        </w:rPr>
        <w:t>GITHUB_CLIENT_ID</w:t>
      </w:r>
      <w:r>
        <w:t xml:space="preserve">, </w:t>
      </w:r>
      <w:r>
        <w:rPr>
          <w:color w:val="333333"/>
          <w:sz w:val="19"/>
        </w:rPr>
        <w:t>GITHUB_CLIENT_SECRET</w:t>
      </w:r>
      <w:r>
        <w:t xml:space="preserve">, </w:t>
      </w:r>
      <w:r>
        <w:rPr>
          <w:color w:val="333333"/>
          <w:sz w:val="19"/>
        </w:rPr>
        <w:t>GITHUB_REDIRECT_URI</w:t>
      </w:r>
    </w:p>
    <w:p w14:paraId="00402DB1" w14:textId="77777777" w:rsidR="00F17C8A" w:rsidRDefault="00BA04E3">
      <w:pPr>
        <w:pStyle w:val="a0"/>
        <w:spacing w:after="40"/>
      </w:pPr>
      <w:r>
        <w:t>GitHub Developer Settings에서 OAuth App 생성 후 Callback URL을 Backend 콜백 주소로 등록한다.</w:t>
      </w:r>
    </w:p>
    <w:p w14:paraId="392584D7" w14:textId="057F9996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 xml:space="preserve">6-2. </w:t>
      </w:r>
      <w:r w:rsidR="00527BE5">
        <w:rPr>
          <w:rFonts w:ascii="Pretendard" w:eastAsia="Pretendard" w:hAnsi="Pretendard" w:cs="Pretendard"/>
          <w:color w:val="2F5597"/>
          <w:sz w:val="28"/>
        </w:rPr>
        <w:t>GMS API (</w:t>
      </w:r>
      <w:proofErr w:type="spellStart"/>
      <w:r>
        <w:rPr>
          <w:rFonts w:ascii="Pretendard" w:eastAsia="Pretendard" w:hAnsi="Pretendard" w:cs="Pretendard"/>
          <w:color w:val="2F5597"/>
          <w:sz w:val="28"/>
        </w:rPr>
        <w:t>OpenAI</w:t>
      </w:r>
      <w:proofErr w:type="spellEnd"/>
      <w:r>
        <w:rPr>
          <w:rFonts w:ascii="Pretendard" w:eastAsia="Pretendard" w:hAnsi="Pretendard" w:cs="Pretendard"/>
          <w:color w:val="2F5597"/>
          <w:sz w:val="28"/>
        </w:rPr>
        <w:t xml:space="preserve"> </w:t>
      </w:r>
      <w:r w:rsidR="00527BE5">
        <w:rPr>
          <w:rFonts w:ascii="Pretendard" w:eastAsia="Pretendard" w:hAnsi="Pretendard" w:cs="Pretendard"/>
          <w:color w:val="2F5597"/>
          <w:sz w:val="28"/>
        </w:rPr>
        <w:t xml:space="preserve">Compatible </w:t>
      </w:r>
      <w:r>
        <w:rPr>
          <w:rFonts w:ascii="Pretendard" w:eastAsia="Pretendard" w:hAnsi="Pretendard" w:cs="Pretendard"/>
          <w:color w:val="2F5597"/>
          <w:sz w:val="28"/>
        </w:rPr>
        <w:t>API</w:t>
      </w:r>
      <w:r w:rsidR="00527BE5">
        <w:rPr>
          <w:rFonts w:ascii="Pretendard" w:eastAsia="Pretendard" w:hAnsi="Pretendard" w:cs="Pretendard"/>
          <w:color w:val="2F5597"/>
          <w:sz w:val="28"/>
        </w:rPr>
        <w:t>)</w:t>
      </w:r>
    </w:p>
    <w:p w14:paraId="6F660605" w14:textId="77777777" w:rsidR="00F17C8A" w:rsidRDefault="00BA04E3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용도: AI 분석, 요약, 퀴즈, TIL 생성, </w:t>
      </w:r>
      <w:proofErr w:type="spellStart"/>
      <w:r>
        <w:rPr>
          <w:lang w:eastAsia="ko-KR"/>
        </w:rPr>
        <w:t>임베딩</w:t>
      </w:r>
      <w:proofErr w:type="spellEnd"/>
    </w:p>
    <w:p w14:paraId="3801D4D8" w14:textId="77777777" w:rsidR="00F17C8A" w:rsidRDefault="00BA04E3">
      <w:pPr>
        <w:pStyle w:val="a0"/>
        <w:spacing w:after="40"/>
      </w:pPr>
      <w:proofErr w:type="spellStart"/>
      <w:r>
        <w:t>설정</w:t>
      </w:r>
      <w:proofErr w:type="spellEnd"/>
      <w:r>
        <w:t xml:space="preserve"> </w:t>
      </w:r>
      <w:proofErr w:type="spellStart"/>
      <w:r>
        <w:t>위치</w:t>
      </w:r>
      <w:proofErr w:type="spellEnd"/>
      <w:r>
        <w:t xml:space="preserve">: </w:t>
      </w:r>
      <w:proofErr w:type="spellStart"/>
      <w:r>
        <w:rPr>
          <w:color w:val="333333"/>
          <w:sz w:val="19"/>
        </w:rPr>
        <w:t>san-ai</w:t>
      </w:r>
      <w:proofErr w:type="spellEnd"/>
      <w:proofErr w:type="gramStart"/>
      <w:r>
        <w:rPr>
          <w:color w:val="333333"/>
          <w:sz w:val="19"/>
        </w:rPr>
        <w:t>/.env</w:t>
      </w:r>
      <w:proofErr w:type="gramEnd"/>
    </w:p>
    <w:p w14:paraId="394F3304" w14:textId="65B3629E" w:rsidR="00F17C8A" w:rsidRDefault="00BA04E3">
      <w:pPr>
        <w:pStyle w:val="a0"/>
        <w:spacing w:after="40"/>
      </w:pPr>
      <w:proofErr w:type="spellStart"/>
      <w:r>
        <w:t>필요</w:t>
      </w:r>
      <w:proofErr w:type="spellEnd"/>
      <w:r>
        <w:t xml:space="preserve"> 값: </w:t>
      </w:r>
      <w:r>
        <w:rPr>
          <w:color w:val="333333"/>
          <w:sz w:val="19"/>
        </w:rPr>
        <w:t>OPENAI_API_KEY</w:t>
      </w:r>
      <w:r w:rsidR="00527BE5">
        <w:rPr>
          <w:color w:val="333333"/>
          <w:sz w:val="19"/>
        </w:rPr>
        <w:t xml:space="preserve">, </w:t>
      </w:r>
      <w:r w:rsidR="00527BE5">
        <w:rPr>
          <w:rFonts w:hint="eastAsia"/>
          <w:color w:val="333333"/>
          <w:sz w:val="19"/>
          <w:lang w:eastAsia="ko-KR"/>
        </w:rPr>
        <w:t>O</w:t>
      </w:r>
      <w:r w:rsidR="00527BE5">
        <w:rPr>
          <w:color w:val="333333"/>
          <w:sz w:val="19"/>
          <w:lang w:eastAsia="ko-KR"/>
        </w:rPr>
        <w:t>PENAI_BASE_URL</w:t>
      </w:r>
    </w:p>
    <w:p w14:paraId="2E650469" w14:textId="77777777" w:rsidR="00F17C8A" w:rsidRDefault="00BA04E3">
      <w:pPr>
        <w:pStyle w:val="a0"/>
        <w:spacing w:after="40"/>
      </w:pPr>
      <w:r>
        <w:t xml:space="preserve">기본 모델: </w:t>
      </w:r>
      <w:r>
        <w:rPr>
          <w:color w:val="333333"/>
          <w:sz w:val="19"/>
        </w:rPr>
        <w:t>gpt-5.2</w:t>
      </w:r>
    </w:p>
    <w:p w14:paraId="7466EF75" w14:textId="77777777" w:rsidR="00F17C8A" w:rsidRDefault="00BA04E3">
      <w:pPr>
        <w:pStyle w:val="a0"/>
        <w:spacing w:after="40"/>
      </w:pPr>
      <w:r>
        <w:t xml:space="preserve">기본 임베딩 모델: </w:t>
      </w:r>
      <w:r>
        <w:rPr>
          <w:color w:val="333333"/>
          <w:sz w:val="19"/>
        </w:rPr>
        <w:t>text-embedding-3-small</w:t>
      </w:r>
    </w:p>
    <w:p w14:paraId="2BFD4800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6-3. Tavily Search API</w:t>
      </w:r>
    </w:p>
    <w:p w14:paraId="2EC00271" w14:textId="77777777" w:rsidR="00F17C8A" w:rsidRDefault="00BA04E3">
      <w:pPr>
        <w:pStyle w:val="a0"/>
        <w:spacing w:after="40"/>
        <w:rPr>
          <w:lang w:eastAsia="ko-KR"/>
        </w:rPr>
      </w:pPr>
      <w:r>
        <w:rPr>
          <w:lang w:eastAsia="ko-KR"/>
        </w:rPr>
        <w:t>용도: 추천/검색 기능의 외부 검색</w:t>
      </w:r>
    </w:p>
    <w:p w14:paraId="172A65BF" w14:textId="77777777" w:rsidR="00F17C8A" w:rsidRDefault="00BA04E3">
      <w:pPr>
        <w:pStyle w:val="a0"/>
        <w:spacing w:after="40"/>
      </w:pPr>
      <w:proofErr w:type="spellStart"/>
      <w:r>
        <w:t>설정</w:t>
      </w:r>
      <w:proofErr w:type="spellEnd"/>
      <w:r>
        <w:t xml:space="preserve"> </w:t>
      </w:r>
      <w:proofErr w:type="spellStart"/>
      <w:r>
        <w:t>위치</w:t>
      </w:r>
      <w:proofErr w:type="spellEnd"/>
      <w:r>
        <w:t xml:space="preserve">: </w:t>
      </w:r>
      <w:proofErr w:type="spellStart"/>
      <w:r>
        <w:rPr>
          <w:color w:val="333333"/>
          <w:sz w:val="19"/>
        </w:rPr>
        <w:t>san-ai</w:t>
      </w:r>
      <w:proofErr w:type="spellEnd"/>
      <w:proofErr w:type="gramStart"/>
      <w:r>
        <w:rPr>
          <w:color w:val="333333"/>
          <w:sz w:val="19"/>
        </w:rPr>
        <w:t>/.env</w:t>
      </w:r>
      <w:proofErr w:type="gramEnd"/>
    </w:p>
    <w:p w14:paraId="508E08CF" w14:textId="77777777" w:rsidR="00F17C8A" w:rsidRDefault="00BA04E3">
      <w:pPr>
        <w:pStyle w:val="a0"/>
        <w:spacing w:after="40"/>
      </w:pPr>
      <w:r>
        <w:t xml:space="preserve">필요 값: </w:t>
      </w:r>
      <w:r>
        <w:rPr>
          <w:color w:val="333333"/>
          <w:sz w:val="19"/>
        </w:rPr>
        <w:t>TAVILY_API_KEY</w:t>
      </w:r>
    </w:p>
    <w:p w14:paraId="73F4BE6B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6-4. AWS S3</w:t>
      </w:r>
    </w:p>
    <w:p w14:paraId="0F3A0B2E" w14:textId="77777777" w:rsidR="00F17C8A" w:rsidRDefault="00BA04E3">
      <w:pPr>
        <w:pStyle w:val="a0"/>
        <w:spacing w:after="40"/>
        <w:rPr>
          <w:lang w:eastAsia="ko-KR"/>
        </w:rPr>
      </w:pPr>
      <w:r>
        <w:rPr>
          <w:lang w:eastAsia="ko-KR"/>
        </w:rPr>
        <w:t>용도: 이미지 및 정적 리소스 저장</w:t>
      </w:r>
    </w:p>
    <w:p w14:paraId="40CBA460" w14:textId="77777777" w:rsidR="00F17C8A" w:rsidRDefault="00BA04E3">
      <w:pPr>
        <w:pStyle w:val="a0"/>
        <w:spacing w:after="40"/>
      </w:pPr>
      <w:proofErr w:type="spellStart"/>
      <w:r>
        <w:t>설정</w:t>
      </w:r>
      <w:proofErr w:type="spellEnd"/>
      <w:r>
        <w:t xml:space="preserve"> </w:t>
      </w:r>
      <w:proofErr w:type="spellStart"/>
      <w:r>
        <w:t>위치</w:t>
      </w:r>
      <w:proofErr w:type="spellEnd"/>
      <w:r>
        <w:t xml:space="preserve">: </w:t>
      </w:r>
      <w:proofErr w:type="spellStart"/>
      <w:r>
        <w:rPr>
          <w:color w:val="333333"/>
          <w:sz w:val="19"/>
        </w:rPr>
        <w:t>san</w:t>
      </w:r>
      <w:proofErr w:type="spellEnd"/>
      <w:r>
        <w:rPr>
          <w:color w:val="333333"/>
          <w:sz w:val="19"/>
        </w:rPr>
        <w:t>-backend</w:t>
      </w:r>
      <w:proofErr w:type="gramStart"/>
      <w:r>
        <w:rPr>
          <w:color w:val="333333"/>
          <w:sz w:val="19"/>
        </w:rPr>
        <w:t>/.env</w:t>
      </w:r>
      <w:proofErr w:type="gramEnd"/>
    </w:p>
    <w:p w14:paraId="5F6DC759" w14:textId="77777777" w:rsidR="00F17C8A" w:rsidRDefault="00BA04E3">
      <w:pPr>
        <w:pStyle w:val="a0"/>
        <w:spacing w:after="40"/>
      </w:pPr>
      <w:r>
        <w:t xml:space="preserve">필요 값: </w:t>
      </w:r>
      <w:r>
        <w:rPr>
          <w:color w:val="333333"/>
          <w:sz w:val="19"/>
        </w:rPr>
        <w:t>AWS_S3_BUCKET</w:t>
      </w:r>
      <w:r>
        <w:t xml:space="preserve">, </w:t>
      </w:r>
      <w:r>
        <w:rPr>
          <w:color w:val="333333"/>
          <w:sz w:val="19"/>
        </w:rPr>
        <w:t>AWS_S3_REGION</w:t>
      </w:r>
      <w:r>
        <w:t xml:space="preserve">, </w:t>
      </w:r>
      <w:r>
        <w:rPr>
          <w:color w:val="333333"/>
          <w:sz w:val="19"/>
        </w:rPr>
        <w:t>AWS_ACCESS_KEY_ID</w:t>
      </w:r>
      <w:r>
        <w:t xml:space="preserve">, </w:t>
      </w:r>
      <w:r>
        <w:rPr>
          <w:color w:val="333333"/>
          <w:sz w:val="19"/>
        </w:rPr>
        <w:t>AWS_SECRET_ACCESS_KEY</w:t>
      </w:r>
    </w:p>
    <w:p w14:paraId="11857E52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6-5. Mattermost Webhook</w:t>
      </w:r>
    </w:p>
    <w:p w14:paraId="494BD339" w14:textId="77777777" w:rsidR="00F17C8A" w:rsidRDefault="00BA04E3">
      <w:pPr>
        <w:pStyle w:val="a0"/>
        <w:spacing w:after="40"/>
        <w:rPr>
          <w:lang w:eastAsia="ko-KR"/>
        </w:rPr>
      </w:pPr>
      <w:r>
        <w:rPr>
          <w:lang w:eastAsia="ko-KR"/>
        </w:rPr>
        <w:t>용도: 피드백 또는 PR 알림</w:t>
      </w:r>
    </w:p>
    <w:p w14:paraId="7CF31DD3" w14:textId="77777777" w:rsidR="00F17C8A" w:rsidRDefault="00BA04E3">
      <w:pPr>
        <w:pStyle w:val="a0"/>
        <w:spacing w:after="40"/>
      </w:pPr>
      <w:proofErr w:type="spellStart"/>
      <w:r>
        <w:t>설정</w:t>
      </w:r>
      <w:proofErr w:type="spellEnd"/>
      <w:r>
        <w:t xml:space="preserve"> </w:t>
      </w:r>
      <w:proofErr w:type="spellStart"/>
      <w:r>
        <w:t>위치</w:t>
      </w:r>
      <w:proofErr w:type="spellEnd"/>
      <w:r>
        <w:t xml:space="preserve">: Backend </w:t>
      </w:r>
      <w:proofErr w:type="spellStart"/>
      <w:r>
        <w:t>환경</w:t>
      </w:r>
      <w:proofErr w:type="spellEnd"/>
      <w:r>
        <w:t xml:space="preserve"> 변수 또는 GitHub Actions Secret</w:t>
      </w:r>
    </w:p>
    <w:p w14:paraId="15CC2BFB" w14:textId="77777777" w:rsidR="00F17C8A" w:rsidRDefault="00BA04E3">
      <w:pPr>
        <w:pStyle w:val="a0"/>
        <w:spacing w:after="40"/>
      </w:pPr>
      <w:r>
        <w:t xml:space="preserve">필요 값: </w:t>
      </w:r>
      <w:r>
        <w:rPr>
          <w:color w:val="333333"/>
          <w:sz w:val="19"/>
        </w:rPr>
        <w:t>FEEDBACK_MM_WEBHOOK_URL</w:t>
      </w:r>
      <w:r>
        <w:t xml:space="preserve">, </w:t>
      </w:r>
      <w:r>
        <w:rPr>
          <w:color w:val="333333"/>
          <w:sz w:val="19"/>
        </w:rPr>
        <w:t>MATTERMOST_WEBHOOK_URL</w:t>
      </w:r>
    </w:p>
    <w:p w14:paraId="54BFE744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6-6. GitLab 동기화</w:t>
      </w:r>
    </w:p>
    <w:p w14:paraId="6118068D" w14:textId="77777777" w:rsidR="00F17C8A" w:rsidRDefault="00BA04E3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용도: GitHub main </w:t>
      </w:r>
      <w:proofErr w:type="spellStart"/>
      <w:r>
        <w:rPr>
          <w:lang w:eastAsia="ko-KR"/>
        </w:rPr>
        <w:t>브랜치</w:t>
      </w:r>
      <w:proofErr w:type="spellEnd"/>
      <w:r>
        <w:rPr>
          <w:lang w:eastAsia="ko-KR"/>
        </w:rPr>
        <w:t xml:space="preserve"> 변경 사항을 GitLab 제출 </w:t>
      </w:r>
      <w:proofErr w:type="spellStart"/>
      <w:r>
        <w:rPr>
          <w:lang w:eastAsia="ko-KR"/>
        </w:rPr>
        <w:t>브랜치로</w:t>
      </w:r>
      <w:proofErr w:type="spellEnd"/>
      <w:r>
        <w:rPr>
          <w:lang w:eastAsia="ko-KR"/>
        </w:rPr>
        <w:t xml:space="preserve"> 동기화</w:t>
      </w:r>
    </w:p>
    <w:p w14:paraId="71C029CF" w14:textId="77777777" w:rsidR="00F17C8A" w:rsidRDefault="00BA04E3">
      <w:pPr>
        <w:pStyle w:val="a0"/>
        <w:spacing w:after="40"/>
      </w:pPr>
      <w:proofErr w:type="spellStart"/>
      <w:r>
        <w:t>필요</w:t>
      </w:r>
      <w:proofErr w:type="spellEnd"/>
      <w:r>
        <w:t xml:space="preserve"> 값: </w:t>
      </w:r>
      <w:r>
        <w:rPr>
          <w:color w:val="333333"/>
          <w:sz w:val="19"/>
        </w:rPr>
        <w:t>GITLAB_TOKEN</w:t>
      </w:r>
    </w:p>
    <w:p w14:paraId="7410DB30" w14:textId="77777777" w:rsidR="00F17C8A" w:rsidRDefault="00BA04E3">
      <w:pPr>
        <w:pStyle w:val="a0"/>
        <w:spacing w:after="40"/>
      </w:pPr>
      <w:r>
        <w:t>GitHub Actions Secret에 등록한다.</w:t>
      </w:r>
    </w:p>
    <w:p w14:paraId="45B5BD58" w14:textId="77777777" w:rsidR="00F17C8A" w:rsidRDefault="00BA04E3">
      <w:pPr>
        <w:pStyle w:val="1"/>
        <w:spacing w:before="80" w:after="240"/>
      </w:pPr>
      <w:r>
        <w:rPr>
          <w:rFonts w:ascii="Pretendard" w:eastAsia="Pretendard" w:hAnsi="Pretendard" w:cs="Pretendard"/>
          <w:color w:val="1F4E79"/>
          <w:sz w:val="36"/>
        </w:rPr>
        <w:lastRenderedPageBreak/>
        <w:t>7. 시연 시나리오</w:t>
      </w:r>
    </w:p>
    <w:p w14:paraId="682DAB03" w14:textId="77777777" w:rsidR="00F17C8A" w:rsidRDefault="00BA04E3">
      <w:pPr>
        <w:pStyle w:val="21"/>
        <w:spacing w:after="120"/>
      </w:pPr>
      <w:r>
        <w:rPr>
          <w:rFonts w:ascii="Pretendard" w:eastAsia="Pretendard" w:hAnsi="Pretendard" w:cs="Pretendard"/>
          <w:color w:val="2F5597"/>
          <w:sz w:val="28"/>
        </w:rPr>
        <w:t>7-1. 접속 및 로그인</w:t>
      </w:r>
    </w:p>
    <w:p w14:paraId="3B068E52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>1. Dashboard에 접속한다.</w:t>
      </w:r>
    </w:p>
    <w:p w14:paraId="058EBFC7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>2. GitHub 로그인 버튼을 클릭한다.</w:t>
      </w:r>
    </w:p>
    <w:p w14:paraId="505FDC8E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>3. GitHub OAuth 인증을 완료한다.</w:t>
      </w:r>
    </w:p>
    <w:p w14:paraId="089D1452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>4. 로그인 성공 후 Dashboard로 이동되는지 확인한다.</w:t>
      </w:r>
    </w:p>
    <w:p w14:paraId="0D215460" w14:textId="77777777" w:rsidR="00F17C8A" w:rsidRDefault="00BA04E3">
      <w:pPr>
        <w:pStyle w:val="21"/>
        <w:spacing w:after="120"/>
        <w:rPr>
          <w:lang w:eastAsia="ko-KR"/>
        </w:rPr>
      </w:pPr>
      <w:r>
        <w:rPr>
          <w:rFonts w:ascii="Pretendard" w:eastAsia="Pretendard" w:hAnsi="Pretendard" w:cs="Pretendard"/>
          <w:color w:val="2F5597"/>
          <w:sz w:val="28"/>
          <w:lang w:eastAsia="ko-KR"/>
        </w:rPr>
        <w:t>7-2. 콘텐츠 스크랩</w:t>
      </w:r>
    </w:p>
    <w:p w14:paraId="52AE9E65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>1. Chrome Extension을 실행한다.</w:t>
      </w:r>
    </w:p>
    <w:p w14:paraId="0FFF7963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>2. 기술 블로그나 뉴스 페이지에서 스크랩 버튼을 클릭한다.</w:t>
      </w:r>
    </w:p>
    <w:p w14:paraId="56E085A2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>3. 제목, URL, 본문 정보가 저장되는지 확인한다.</w:t>
      </w:r>
    </w:p>
    <w:p w14:paraId="7E737A4E" w14:textId="77777777" w:rsidR="00F17C8A" w:rsidRDefault="00BA04E3">
      <w:pPr>
        <w:pStyle w:val="21"/>
        <w:spacing w:after="120"/>
        <w:rPr>
          <w:lang w:eastAsia="ko-KR"/>
        </w:rPr>
      </w:pPr>
      <w:r>
        <w:rPr>
          <w:rFonts w:ascii="Pretendard" w:eastAsia="Pretendard" w:hAnsi="Pretendard" w:cs="Pretendard"/>
          <w:color w:val="2F5597"/>
          <w:sz w:val="28"/>
          <w:lang w:eastAsia="ko-KR"/>
        </w:rPr>
        <w:t>7-3. AI 분석</w:t>
      </w:r>
    </w:p>
    <w:p w14:paraId="2F27F61A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>1. Dashboard에서 저장된 스크랩 카드를 선택한다.</w:t>
      </w:r>
    </w:p>
    <w:p w14:paraId="2B190F59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>2. AI 분석 버튼을 클릭한다.</w:t>
      </w:r>
    </w:p>
    <w:p w14:paraId="7B6EA33E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>3. 요약, 키워드, 퀴즈 또는 추천 결과가 생성되는지 확인한다.</w:t>
      </w:r>
    </w:p>
    <w:p w14:paraId="5E798086" w14:textId="77777777" w:rsidR="00F17C8A" w:rsidRDefault="00BA04E3">
      <w:pPr>
        <w:pStyle w:val="21"/>
        <w:spacing w:after="120"/>
        <w:rPr>
          <w:lang w:eastAsia="ko-KR"/>
        </w:rPr>
      </w:pPr>
      <w:r>
        <w:rPr>
          <w:rFonts w:ascii="Pretendard" w:eastAsia="Pretendard" w:hAnsi="Pretendard" w:cs="Pretendard"/>
          <w:color w:val="2F5597"/>
          <w:sz w:val="28"/>
          <w:lang w:eastAsia="ko-KR"/>
        </w:rPr>
        <w:t>7-4. GitHub 전송</w:t>
      </w:r>
    </w:p>
    <w:p w14:paraId="76449062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>1. 분석 결과 화면에서 GitHub 전송 버튼을 클릭한다.</w:t>
      </w:r>
    </w:p>
    <w:p w14:paraId="3F63FB89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>2. 대상 Repository를 선택한다.</w:t>
      </w:r>
    </w:p>
    <w:p w14:paraId="79B57B07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 xml:space="preserve">3. TIL 문서 </w:t>
      </w:r>
      <w:proofErr w:type="spellStart"/>
      <w:r>
        <w:rPr>
          <w:lang w:eastAsia="ko-KR"/>
        </w:rPr>
        <w:t>커밋이</w:t>
      </w:r>
      <w:proofErr w:type="spellEnd"/>
      <w:r>
        <w:rPr>
          <w:lang w:eastAsia="ko-KR"/>
        </w:rPr>
        <w:t xml:space="preserve"> 생성되는지 GitHub에서 확인한다.</w:t>
      </w:r>
    </w:p>
    <w:p w14:paraId="423DA797" w14:textId="77777777" w:rsidR="00F17C8A" w:rsidRDefault="00BA04E3">
      <w:pPr>
        <w:pStyle w:val="21"/>
        <w:spacing w:after="120"/>
        <w:rPr>
          <w:lang w:eastAsia="ko-KR"/>
        </w:rPr>
      </w:pPr>
      <w:r>
        <w:rPr>
          <w:rFonts w:ascii="Pretendard" w:eastAsia="Pretendard" w:hAnsi="Pretendard" w:cs="Pretendard"/>
          <w:color w:val="2F5597"/>
          <w:sz w:val="28"/>
          <w:lang w:eastAsia="ko-KR"/>
        </w:rPr>
        <w:t>7-5. 퀴즈 및 기록 확인</w:t>
      </w:r>
    </w:p>
    <w:p w14:paraId="525322FF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>1. 생성된 퀴즈를 풀이한다.</w:t>
      </w:r>
    </w:p>
    <w:p w14:paraId="5A7273FE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>2. 결과를 제출한다.</w:t>
      </w:r>
    </w:p>
    <w:p w14:paraId="73D8AB91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>3. 마이페이지 또는 기록 화면에서 학습 결과가 반영되는지 확인한다.</w:t>
      </w:r>
    </w:p>
    <w:p w14:paraId="5A3AC0C7" w14:textId="77777777" w:rsidR="00F17C8A" w:rsidRDefault="00BA04E3">
      <w:pPr>
        <w:pStyle w:val="21"/>
        <w:spacing w:after="120"/>
        <w:rPr>
          <w:lang w:eastAsia="ko-KR"/>
        </w:rPr>
      </w:pPr>
      <w:r>
        <w:rPr>
          <w:rFonts w:ascii="Pretendard" w:eastAsia="Pretendard" w:hAnsi="Pretendard" w:cs="Pretendard"/>
          <w:color w:val="2F5597"/>
          <w:sz w:val="28"/>
          <w:lang w:eastAsia="ko-KR"/>
        </w:rPr>
        <w:t>7-6. 종료 확인</w:t>
      </w:r>
    </w:p>
    <w:p w14:paraId="1B0269BD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>1. 로그아웃을 클릭한다.</w:t>
      </w:r>
    </w:p>
    <w:p w14:paraId="469F2A29" w14:textId="77777777" w:rsidR="00F17C8A" w:rsidRDefault="00BA04E3">
      <w:pPr>
        <w:spacing w:after="60"/>
        <w:ind w:left="255" w:hanging="198"/>
        <w:rPr>
          <w:lang w:eastAsia="ko-KR"/>
        </w:rPr>
      </w:pPr>
      <w:r>
        <w:rPr>
          <w:lang w:eastAsia="ko-KR"/>
        </w:rPr>
        <w:t>2. 비로그인 상태에서 보호된 페이지 접근이 제한되는지 확인한다.</w:t>
      </w:r>
    </w:p>
    <w:p w14:paraId="3D1F3182" w14:textId="77777777" w:rsidR="00527BE5" w:rsidRDefault="00527BE5">
      <w:pPr>
        <w:rPr>
          <w:b/>
          <w:bCs/>
          <w:color w:val="1F4E79"/>
          <w:sz w:val="36"/>
          <w:szCs w:val="28"/>
          <w:lang w:eastAsia="ko-KR"/>
        </w:rPr>
      </w:pPr>
      <w:r>
        <w:rPr>
          <w:color w:val="1F4E79"/>
          <w:sz w:val="36"/>
          <w:lang w:eastAsia="ko-KR"/>
        </w:rPr>
        <w:br w:type="page"/>
      </w:r>
    </w:p>
    <w:p w14:paraId="63215111" w14:textId="6DE674E4" w:rsidR="00F17C8A" w:rsidRDefault="00BA04E3">
      <w:pPr>
        <w:pStyle w:val="1"/>
        <w:spacing w:before="80" w:after="240"/>
        <w:rPr>
          <w:lang w:eastAsia="ko-KR"/>
        </w:rPr>
      </w:pPr>
      <w:r>
        <w:rPr>
          <w:rFonts w:ascii="Pretendard" w:eastAsia="Pretendard" w:hAnsi="Pretendard" w:cs="Pretendard"/>
          <w:color w:val="1F4E79"/>
          <w:sz w:val="36"/>
          <w:lang w:eastAsia="ko-KR"/>
        </w:rPr>
        <w:lastRenderedPageBreak/>
        <w:t>8. 부록: DB 덤프 및 복원 참고</w:t>
      </w:r>
    </w:p>
    <w:p w14:paraId="102FE1C7" w14:textId="77777777" w:rsidR="00F17C8A" w:rsidRDefault="00BA04E3">
      <w:pPr>
        <w:spacing w:after="80"/>
        <w:rPr>
          <w:lang w:eastAsia="ko-KR"/>
        </w:rPr>
      </w:pPr>
      <w:r>
        <w:rPr>
          <w:sz w:val="21"/>
          <w:lang w:eastAsia="ko-KR"/>
        </w:rPr>
        <w:t>DB 덤프 파일은 별첨으로 관리합니다. 본문에는 전체 SQL 내용을 포함하지 않고, 복원 절차와 확인 항목만 정리합니다.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17C8A" w14:paraId="29FD32A0" w14:textId="77777777">
        <w:trPr>
          <w:jc w:val="center"/>
        </w:trPr>
        <w:tc>
          <w:tcPr>
            <w:tcW w:w="4819" w:type="dxa"/>
            <w:shd w:val="clear" w:color="auto" w:fill="1F4E79"/>
          </w:tcPr>
          <w:p w14:paraId="17F558A7" w14:textId="77777777" w:rsidR="00F17C8A" w:rsidRDefault="00BA04E3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4819" w:type="dxa"/>
            <w:shd w:val="clear" w:color="auto" w:fill="1F4E79"/>
          </w:tcPr>
          <w:p w14:paraId="3A56AB7A" w14:textId="77777777" w:rsidR="00F17C8A" w:rsidRDefault="00BA04E3"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F17C8A" w14:paraId="23FDC224" w14:textId="77777777">
        <w:trPr>
          <w:jc w:val="center"/>
        </w:trPr>
        <w:tc>
          <w:tcPr>
            <w:tcW w:w="4819" w:type="dxa"/>
            <w:shd w:val="clear" w:color="auto" w:fill="FFFFFF"/>
          </w:tcPr>
          <w:p w14:paraId="718BECA7" w14:textId="77777777" w:rsidR="00F17C8A" w:rsidRDefault="00BA04E3">
            <w:r>
              <w:rPr>
                <w:sz w:val="18"/>
              </w:rPr>
              <w:t>DB 덤프</w:t>
            </w:r>
          </w:p>
        </w:tc>
        <w:tc>
          <w:tcPr>
            <w:tcW w:w="4819" w:type="dxa"/>
            <w:shd w:val="clear" w:color="auto" w:fill="FFFFFF"/>
          </w:tcPr>
          <w:p w14:paraId="2002BC47" w14:textId="77777777" w:rsidR="00F17C8A" w:rsidRDefault="00BA04E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PostgreSQL DB 복원용 별첨 자료</w:t>
            </w:r>
          </w:p>
        </w:tc>
      </w:tr>
      <w:tr w:rsidR="00F17C8A" w14:paraId="4E5F677D" w14:textId="77777777">
        <w:trPr>
          <w:jc w:val="center"/>
        </w:trPr>
        <w:tc>
          <w:tcPr>
            <w:tcW w:w="4819" w:type="dxa"/>
            <w:shd w:val="clear" w:color="auto" w:fill="F7FBFF"/>
          </w:tcPr>
          <w:p w14:paraId="590DAA74" w14:textId="77777777" w:rsidR="00F17C8A" w:rsidRDefault="00BA04E3">
            <w:proofErr w:type="spellStart"/>
            <w:r>
              <w:rPr>
                <w:sz w:val="18"/>
              </w:rPr>
              <w:t>대상</w:t>
            </w:r>
            <w:proofErr w:type="spellEnd"/>
            <w:r>
              <w:rPr>
                <w:sz w:val="18"/>
              </w:rPr>
              <w:t xml:space="preserve"> DB</w:t>
            </w:r>
          </w:p>
        </w:tc>
        <w:tc>
          <w:tcPr>
            <w:tcW w:w="4819" w:type="dxa"/>
            <w:shd w:val="clear" w:color="auto" w:fill="F7FBFF"/>
          </w:tcPr>
          <w:p w14:paraId="7C511A00" w14:textId="77777777" w:rsidR="00F17C8A" w:rsidRDefault="00BA04E3">
            <w:r>
              <w:rPr>
                <w:sz w:val="18"/>
              </w:rPr>
              <w:t>PostgreSQL 15 및 pgvector extension 구성</w:t>
            </w:r>
          </w:p>
        </w:tc>
      </w:tr>
      <w:tr w:rsidR="00F17C8A" w14:paraId="287E499F" w14:textId="77777777">
        <w:trPr>
          <w:jc w:val="center"/>
        </w:trPr>
        <w:tc>
          <w:tcPr>
            <w:tcW w:w="4819" w:type="dxa"/>
            <w:shd w:val="clear" w:color="auto" w:fill="FFFFFF"/>
          </w:tcPr>
          <w:p w14:paraId="3D11F90E" w14:textId="77777777" w:rsidR="00F17C8A" w:rsidRDefault="00BA04E3">
            <w:r>
              <w:rPr>
                <w:sz w:val="18"/>
              </w:rPr>
              <w:t>파일 크기</w:t>
            </w:r>
          </w:p>
        </w:tc>
        <w:tc>
          <w:tcPr>
            <w:tcW w:w="4819" w:type="dxa"/>
            <w:shd w:val="clear" w:color="auto" w:fill="FFFFFF"/>
          </w:tcPr>
          <w:p w14:paraId="758C7556" w14:textId="77777777" w:rsidR="00F17C8A" w:rsidRDefault="00BA04E3">
            <w:r>
              <w:rPr>
                <w:sz w:val="18"/>
              </w:rPr>
              <w:t>2.7 MB</w:t>
            </w:r>
          </w:p>
        </w:tc>
      </w:tr>
      <w:tr w:rsidR="00F17C8A" w14:paraId="52A28320" w14:textId="77777777">
        <w:trPr>
          <w:jc w:val="center"/>
        </w:trPr>
        <w:tc>
          <w:tcPr>
            <w:tcW w:w="4819" w:type="dxa"/>
            <w:shd w:val="clear" w:color="auto" w:fill="F7FBFF"/>
          </w:tcPr>
          <w:p w14:paraId="0FDB2976" w14:textId="77777777" w:rsidR="00F17C8A" w:rsidRDefault="00BA04E3">
            <w:r>
              <w:rPr>
                <w:sz w:val="18"/>
              </w:rPr>
              <w:t>복원 전 확인</w:t>
            </w:r>
          </w:p>
        </w:tc>
        <w:tc>
          <w:tcPr>
            <w:tcW w:w="4819" w:type="dxa"/>
            <w:shd w:val="clear" w:color="auto" w:fill="F7FBFF"/>
          </w:tcPr>
          <w:p w14:paraId="65D25F65" w14:textId="77777777" w:rsidR="00F17C8A" w:rsidRDefault="00BA04E3">
            <w:r>
              <w:rPr>
                <w:sz w:val="18"/>
              </w:rPr>
              <w:t>DB 생성, 사용자 권한, vector extension 활성화</w:t>
            </w:r>
          </w:p>
        </w:tc>
      </w:tr>
      <w:tr w:rsidR="00F17C8A" w14:paraId="026302FE" w14:textId="77777777">
        <w:trPr>
          <w:jc w:val="center"/>
        </w:trPr>
        <w:tc>
          <w:tcPr>
            <w:tcW w:w="4819" w:type="dxa"/>
            <w:shd w:val="clear" w:color="auto" w:fill="FFFFFF"/>
          </w:tcPr>
          <w:p w14:paraId="3F8D4FDF" w14:textId="77777777" w:rsidR="00F17C8A" w:rsidRDefault="00BA04E3">
            <w:r>
              <w:rPr>
                <w:sz w:val="18"/>
              </w:rPr>
              <w:t>복원 후 확인</w:t>
            </w:r>
          </w:p>
        </w:tc>
        <w:tc>
          <w:tcPr>
            <w:tcW w:w="4819" w:type="dxa"/>
            <w:shd w:val="clear" w:color="auto" w:fill="FFFFFF"/>
          </w:tcPr>
          <w:p w14:paraId="2B3DF169" w14:textId="77777777" w:rsidR="00F17C8A" w:rsidRDefault="00BA04E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Backend 실행 후 주요 API 및 로그인/스크랩/검색 흐름 확인</w:t>
            </w:r>
          </w:p>
        </w:tc>
      </w:tr>
    </w:tbl>
    <w:p w14:paraId="2B768671" w14:textId="77777777" w:rsidR="00F17C8A" w:rsidRDefault="00F17C8A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17C8A" w14:paraId="19C4BF06" w14:textId="77777777">
        <w:trPr>
          <w:jc w:val="center"/>
        </w:trPr>
        <w:tc>
          <w:tcPr>
            <w:tcW w:w="9638" w:type="dxa"/>
            <w:tcBorders>
              <w:top w:val="single" w:sz="8" w:space="0" w:color="A9CCE3"/>
              <w:left w:val="single" w:sz="8" w:space="0" w:color="A9CCE3"/>
              <w:bottom w:val="single" w:sz="8" w:space="0" w:color="A9CCE3"/>
              <w:right w:val="single" w:sz="8" w:space="0" w:color="A9CCE3"/>
            </w:tcBorders>
            <w:shd w:val="clear" w:color="auto" w:fill="EAF2F8"/>
          </w:tcPr>
          <w:p w14:paraId="7D10716B" w14:textId="77777777" w:rsidR="00F17C8A" w:rsidRDefault="00BA04E3">
            <w:pPr>
              <w:spacing w:after="60"/>
            </w:pPr>
            <w:r>
              <w:rPr>
                <w:b/>
                <w:color w:val="1F4E79"/>
                <w:sz w:val="22"/>
              </w:rPr>
              <w:t xml:space="preserve">DB </w:t>
            </w:r>
            <w:proofErr w:type="spellStart"/>
            <w:r>
              <w:rPr>
                <w:b/>
                <w:color w:val="1F4E79"/>
                <w:sz w:val="22"/>
              </w:rPr>
              <w:t>덤프</w:t>
            </w:r>
            <w:proofErr w:type="spellEnd"/>
            <w:r>
              <w:rPr>
                <w:b/>
                <w:color w:val="1F4E79"/>
                <w:sz w:val="22"/>
              </w:rPr>
              <w:t xml:space="preserve"> </w:t>
            </w:r>
            <w:proofErr w:type="spellStart"/>
            <w:r>
              <w:rPr>
                <w:b/>
                <w:color w:val="1F4E79"/>
                <w:sz w:val="22"/>
              </w:rPr>
              <w:t>복원</w:t>
            </w:r>
            <w:proofErr w:type="spellEnd"/>
            <w:r>
              <w:rPr>
                <w:b/>
                <w:color w:val="1F4E79"/>
                <w:sz w:val="22"/>
              </w:rPr>
              <w:t xml:space="preserve"> </w:t>
            </w:r>
            <w:proofErr w:type="spellStart"/>
            <w:r>
              <w:rPr>
                <w:b/>
                <w:color w:val="1F4E79"/>
                <w:sz w:val="22"/>
              </w:rPr>
              <w:t>참고</w:t>
            </w:r>
            <w:proofErr w:type="spellEnd"/>
          </w:p>
          <w:p w14:paraId="7ADC1AF1" w14:textId="77777777" w:rsidR="00F17C8A" w:rsidRDefault="00BA04E3">
            <w:pPr>
              <w:spacing w:after="20"/>
              <w:ind w:left="113"/>
            </w:pPr>
            <w:r>
              <w:rPr>
                <w:sz w:val="19"/>
              </w:rPr>
              <w:t>DB 덤프는 PostgreSQL 15 및 pgvector extension 구성을 전제로 복원합니다.</w:t>
            </w:r>
          </w:p>
          <w:p w14:paraId="6902802A" w14:textId="77777777" w:rsidR="00F17C8A" w:rsidRDefault="00BA04E3">
            <w:pPr>
              <w:spacing w:after="20"/>
              <w:ind w:left="113"/>
            </w:pPr>
            <w:r>
              <w:rPr>
                <w:sz w:val="19"/>
              </w:rPr>
              <w:t>복원 전 createdb 및 CREATE EXTENSION IF NOT EXISTS vector; 실행 여부를 확인합니다.</w:t>
            </w:r>
          </w:p>
          <w:p w14:paraId="1FFBCBC3" w14:textId="77777777" w:rsidR="00F17C8A" w:rsidRDefault="00BA04E3">
            <w:pPr>
              <w:spacing w:after="20"/>
              <w:ind w:left="113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운영/평가 </w:t>
            </w:r>
            <w:proofErr w:type="gramStart"/>
            <w:r>
              <w:rPr>
                <w:sz w:val="19"/>
                <w:lang w:eastAsia="ko-KR"/>
              </w:rPr>
              <w:t>환경에서는 .env</w:t>
            </w:r>
            <w:proofErr w:type="gram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비밀값과</w:t>
            </w:r>
            <w:proofErr w:type="spellEnd"/>
            <w:r>
              <w:rPr>
                <w:sz w:val="19"/>
                <w:lang w:eastAsia="ko-KR"/>
              </w:rPr>
              <w:t xml:space="preserve"> DB 접속 정보를 제출용 문서에 직접 기재하지 않는 것을 권장합니다.</w:t>
            </w:r>
          </w:p>
        </w:tc>
      </w:tr>
    </w:tbl>
    <w:p w14:paraId="2BE11216" w14:textId="7C01767C" w:rsidR="00F17C8A" w:rsidRDefault="00F17C8A">
      <w:pPr>
        <w:rPr>
          <w:lang w:eastAsia="ko-KR"/>
        </w:rPr>
      </w:pPr>
    </w:p>
    <w:p w14:paraId="5F2B5E7E" w14:textId="084DE487" w:rsidR="002611B4" w:rsidRDefault="002611B4">
      <w:pPr>
        <w:rPr>
          <w:lang w:eastAsia="ko-KR"/>
        </w:rPr>
      </w:pPr>
    </w:p>
    <w:p w14:paraId="2F44C644" w14:textId="7C76F385" w:rsidR="002611B4" w:rsidRDefault="002611B4">
      <w:pPr>
        <w:rPr>
          <w:lang w:eastAsia="ko-KR"/>
        </w:rPr>
      </w:pPr>
    </w:p>
    <w:p w14:paraId="7A6926D4" w14:textId="2F039A6A" w:rsidR="002611B4" w:rsidRDefault="002611B4">
      <w:pPr>
        <w:rPr>
          <w:lang w:eastAsia="ko-KR"/>
        </w:rPr>
      </w:pPr>
    </w:p>
    <w:p w14:paraId="384790AD" w14:textId="2C861138" w:rsidR="002611B4" w:rsidRDefault="002611B4">
      <w:pPr>
        <w:rPr>
          <w:lang w:eastAsia="ko-KR"/>
        </w:rPr>
      </w:pPr>
    </w:p>
    <w:p w14:paraId="2E4F590D" w14:textId="35181B0B" w:rsidR="002611B4" w:rsidRDefault="002611B4">
      <w:pPr>
        <w:rPr>
          <w:lang w:eastAsia="ko-KR"/>
        </w:rPr>
      </w:pPr>
    </w:p>
    <w:p w14:paraId="78D24E3C" w14:textId="37103A73" w:rsidR="002611B4" w:rsidRDefault="002611B4">
      <w:pPr>
        <w:rPr>
          <w:lang w:eastAsia="ko-KR"/>
        </w:rPr>
      </w:pPr>
    </w:p>
    <w:p w14:paraId="049F21ED" w14:textId="67E533E6" w:rsidR="002611B4" w:rsidRDefault="002611B4">
      <w:pPr>
        <w:rPr>
          <w:lang w:eastAsia="ko-KR"/>
        </w:rPr>
      </w:pPr>
    </w:p>
    <w:p w14:paraId="5F04DE3D" w14:textId="58CEA246" w:rsidR="002611B4" w:rsidRDefault="002611B4">
      <w:pPr>
        <w:rPr>
          <w:lang w:eastAsia="ko-KR"/>
        </w:rPr>
      </w:pPr>
    </w:p>
    <w:p w14:paraId="0A3448A6" w14:textId="12D3CD64" w:rsidR="002611B4" w:rsidRDefault="002611B4">
      <w:pPr>
        <w:rPr>
          <w:lang w:eastAsia="ko-KR"/>
        </w:rPr>
      </w:pPr>
    </w:p>
    <w:p w14:paraId="627B3AEF" w14:textId="2C90D936" w:rsidR="002611B4" w:rsidRDefault="002611B4">
      <w:pPr>
        <w:rPr>
          <w:lang w:eastAsia="ko-KR"/>
        </w:rPr>
      </w:pPr>
    </w:p>
    <w:p w14:paraId="4BE9C628" w14:textId="6263C8B1" w:rsidR="002611B4" w:rsidRDefault="002611B4">
      <w:pPr>
        <w:rPr>
          <w:lang w:eastAsia="ko-KR"/>
        </w:rPr>
      </w:pPr>
    </w:p>
    <w:p w14:paraId="2917182D" w14:textId="76074312" w:rsidR="002611B4" w:rsidRDefault="002611B4">
      <w:pPr>
        <w:rPr>
          <w:lang w:eastAsia="ko-KR"/>
        </w:rPr>
      </w:pPr>
    </w:p>
    <w:p w14:paraId="0FA509BF" w14:textId="49738FC5" w:rsidR="002611B4" w:rsidRDefault="002611B4">
      <w:pPr>
        <w:rPr>
          <w:lang w:eastAsia="ko-KR"/>
        </w:rPr>
      </w:pPr>
    </w:p>
    <w:p w14:paraId="715F58EC" w14:textId="71E34633" w:rsidR="002611B4" w:rsidRDefault="002611B4">
      <w:pPr>
        <w:rPr>
          <w:lang w:eastAsia="ko-KR"/>
        </w:rPr>
      </w:pPr>
    </w:p>
    <w:p w14:paraId="37090518" w14:textId="70153937" w:rsidR="002611B4" w:rsidRDefault="002611B4">
      <w:pPr>
        <w:rPr>
          <w:lang w:eastAsia="ko-KR"/>
        </w:rPr>
      </w:pPr>
    </w:p>
    <w:p w14:paraId="7940E877" w14:textId="4A23163D" w:rsidR="002611B4" w:rsidRDefault="002611B4">
      <w:pPr>
        <w:rPr>
          <w:lang w:eastAsia="ko-KR"/>
        </w:rPr>
      </w:pPr>
    </w:p>
    <w:p w14:paraId="7AFC9EFA" w14:textId="03B23DB7" w:rsidR="00020438" w:rsidRPr="00020438" w:rsidRDefault="002611B4" w:rsidP="00020438">
      <w:pPr>
        <w:pStyle w:val="1"/>
        <w:spacing w:before="80" w:after="240"/>
        <w:rPr>
          <w:rFonts w:ascii="Pretendard" w:eastAsia="Pretendard" w:hAnsi="Pretendard" w:cs="Pretendard"/>
          <w:color w:val="1F4E79"/>
          <w:sz w:val="36"/>
          <w:lang w:eastAsia="ko-KR"/>
        </w:rPr>
      </w:pPr>
      <w:r>
        <w:rPr>
          <w:rFonts w:ascii="Pretendard" w:eastAsia="Pretendard" w:hAnsi="Pretendard" w:cs="Pretendard"/>
          <w:color w:val="1F4E79"/>
          <w:sz w:val="36"/>
          <w:lang w:eastAsia="ko-KR"/>
        </w:rPr>
        <w:lastRenderedPageBreak/>
        <w:t xml:space="preserve">9. 부록: Nginx </w:t>
      </w:r>
      <w:r>
        <w:rPr>
          <w:rFonts w:ascii="Pretendard" w:eastAsia="Pretendard" w:hAnsi="Pretendard" w:cs="Pretendard" w:hint="eastAsia"/>
          <w:color w:val="1F4E79"/>
          <w:sz w:val="36"/>
          <w:lang w:eastAsia="ko-KR"/>
        </w:rPr>
        <w:t>설정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20438" w14:paraId="6BD1AF18" w14:textId="77777777" w:rsidTr="00824C69">
        <w:trPr>
          <w:cantSplit/>
          <w:jc w:val="center"/>
        </w:trPr>
        <w:tc>
          <w:tcPr>
            <w:tcW w:w="96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6F8FA"/>
          </w:tcPr>
          <w:p w14:paraId="5872A04C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>server {</w:t>
            </w:r>
          </w:p>
          <w:p w14:paraId="407C62C5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listen 80;</w:t>
            </w:r>
          </w:p>
          <w:p w14:paraId="7EE5ED43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listen </w:t>
            </w:r>
            <w:proofErr w:type="gramStart"/>
            <w:r w:rsidRPr="00020438">
              <w:rPr>
                <w:color w:val="24292E"/>
                <w:sz w:val="17"/>
              </w:rPr>
              <w:t>[::</w:t>
            </w:r>
            <w:proofErr w:type="gramEnd"/>
            <w:r w:rsidRPr="00020438">
              <w:rPr>
                <w:color w:val="24292E"/>
                <w:sz w:val="17"/>
              </w:rPr>
              <w:t>]:80;</w:t>
            </w:r>
          </w:p>
          <w:p w14:paraId="55CC3167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</w:t>
            </w:r>
            <w:proofErr w:type="spellStart"/>
            <w:r w:rsidRPr="00020438">
              <w:rPr>
                <w:color w:val="24292E"/>
                <w:sz w:val="17"/>
              </w:rPr>
              <w:t>server_name</w:t>
            </w:r>
            <w:proofErr w:type="spellEnd"/>
            <w:r w:rsidRPr="00020438">
              <w:rPr>
                <w:color w:val="24292E"/>
                <w:sz w:val="17"/>
              </w:rPr>
              <w:t xml:space="preserve"> k14a309.p.ssafy.io;</w:t>
            </w:r>
          </w:p>
          <w:p w14:paraId="1590253F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return 301 https://$host$request_uri;</w:t>
            </w:r>
          </w:p>
          <w:p w14:paraId="55F199C8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>}</w:t>
            </w:r>
          </w:p>
          <w:p w14:paraId="30A57AD4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</w:p>
          <w:p w14:paraId="5765E371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>server {</w:t>
            </w:r>
          </w:p>
          <w:p w14:paraId="7AD34A60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listen 443 </w:t>
            </w:r>
            <w:proofErr w:type="spellStart"/>
            <w:r w:rsidRPr="00020438">
              <w:rPr>
                <w:color w:val="24292E"/>
                <w:sz w:val="17"/>
              </w:rPr>
              <w:t>ssl</w:t>
            </w:r>
            <w:proofErr w:type="spellEnd"/>
            <w:r w:rsidRPr="00020438">
              <w:rPr>
                <w:color w:val="24292E"/>
                <w:sz w:val="17"/>
              </w:rPr>
              <w:t>;</w:t>
            </w:r>
          </w:p>
          <w:p w14:paraId="16D94D66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listen </w:t>
            </w:r>
            <w:proofErr w:type="gramStart"/>
            <w:r w:rsidRPr="00020438">
              <w:rPr>
                <w:color w:val="24292E"/>
                <w:sz w:val="17"/>
              </w:rPr>
              <w:t>[::</w:t>
            </w:r>
            <w:proofErr w:type="gramEnd"/>
            <w:r w:rsidRPr="00020438">
              <w:rPr>
                <w:color w:val="24292E"/>
                <w:sz w:val="17"/>
              </w:rPr>
              <w:t xml:space="preserve">]:443 </w:t>
            </w:r>
            <w:proofErr w:type="spellStart"/>
            <w:r w:rsidRPr="00020438">
              <w:rPr>
                <w:color w:val="24292E"/>
                <w:sz w:val="17"/>
              </w:rPr>
              <w:t>ssl</w:t>
            </w:r>
            <w:proofErr w:type="spellEnd"/>
            <w:r w:rsidRPr="00020438">
              <w:rPr>
                <w:color w:val="24292E"/>
                <w:sz w:val="17"/>
              </w:rPr>
              <w:t>;</w:t>
            </w:r>
          </w:p>
          <w:p w14:paraId="297AF3BC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</w:t>
            </w:r>
            <w:proofErr w:type="spellStart"/>
            <w:r w:rsidRPr="00020438">
              <w:rPr>
                <w:color w:val="24292E"/>
                <w:sz w:val="17"/>
              </w:rPr>
              <w:t>server_name</w:t>
            </w:r>
            <w:proofErr w:type="spellEnd"/>
            <w:r w:rsidRPr="00020438">
              <w:rPr>
                <w:color w:val="24292E"/>
                <w:sz w:val="17"/>
              </w:rPr>
              <w:t xml:space="preserve"> k14a309.p.ssafy.io;</w:t>
            </w:r>
          </w:p>
          <w:p w14:paraId="6CE5372E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</w:p>
          <w:p w14:paraId="3082CF48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</w:t>
            </w:r>
            <w:proofErr w:type="spellStart"/>
            <w:r w:rsidRPr="00020438">
              <w:rPr>
                <w:color w:val="24292E"/>
                <w:sz w:val="17"/>
              </w:rPr>
              <w:t>ssl_certificate</w:t>
            </w:r>
            <w:proofErr w:type="spellEnd"/>
            <w:r w:rsidRPr="00020438">
              <w:rPr>
                <w:color w:val="24292E"/>
                <w:sz w:val="17"/>
              </w:rPr>
              <w:t xml:space="preserve"> /</w:t>
            </w:r>
            <w:proofErr w:type="spellStart"/>
            <w:r w:rsidRPr="00020438">
              <w:rPr>
                <w:color w:val="24292E"/>
                <w:sz w:val="17"/>
              </w:rPr>
              <w:t>etc</w:t>
            </w:r>
            <w:proofErr w:type="spellEnd"/>
            <w:r w:rsidRPr="00020438">
              <w:rPr>
                <w:color w:val="24292E"/>
                <w:sz w:val="17"/>
              </w:rPr>
              <w:t>/</w:t>
            </w:r>
            <w:proofErr w:type="spellStart"/>
            <w:r w:rsidRPr="00020438">
              <w:rPr>
                <w:color w:val="24292E"/>
                <w:sz w:val="17"/>
              </w:rPr>
              <w:t>letsencrypt</w:t>
            </w:r>
            <w:proofErr w:type="spellEnd"/>
            <w:r w:rsidRPr="00020438">
              <w:rPr>
                <w:color w:val="24292E"/>
                <w:sz w:val="17"/>
              </w:rPr>
              <w:t>/live/k14a309.p.ssafy.io/</w:t>
            </w:r>
            <w:proofErr w:type="spellStart"/>
            <w:r w:rsidRPr="00020438">
              <w:rPr>
                <w:color w:val="24292E"/>
                <w:sz w:val="17"/>
              </w:rPr>
              <w:t>fullchain.pem</w:t>
            </w:r>
            <w:proofErr w:type="spellEnd"/>
            <w:r w:rsidRPr="00020438">
              <w:rPr>
                <w:color w:val="24292E"/>
                <w:sz w:val="17"/>
              </w:rPr>
              <w:t>;</w:t>
            </w:r>
          </w:p>
          <w:p w14:paraId="2556C278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</w:t>
            </w:r>
            <w:proofErr w:type="spellStart"/>
            <w:r w:rsidRPr="00020438">
              <w:rPr>
                <w:color w:val="24292E"/>
                <w:sz w:val="17"/>
              </w:rPr>
              <w:t>ssl_certificate_key</w:t>
            </w:r>
            <w:proofErr w:type="spellEnd"/>
            <w:r w:rsidRPr="00020438">
              <w:rPr>
                <w:color w:val="24292E"/>
                <w:sz w:val="17"/>
              </w:rPr>
              <w:t xml:space="preserve"> /</w:t>
            </w:r>
            <w:proofErr w:type="spellStart"/>
            <w:r w:rsidRPr="00020438">
              <w:rPr>
                <w:color w:val="24292E"/>
                <w:sz w:val="17"/>
              </w:rPr>
              <w:t>etc</w:t>
            </w:r>
            <w:proofErr w:type="spellEnd"/>
            <w:r w:rsidRPr="00020438">
              <w:rPr>
                <w:color w:val="24292E"/>
                <w:sz w:val="17"/>
              </w:rPr>
              <w:t>/</w:t>
            </w:r>
            <w:proofErr w:type="spellStart"/>
            <w:r w:rsidRPr="00020438">
              <w:rPr>
                <w:color w:val="24292E"/>
                <w:sz w:val="17"/>
              </w:rPr>
              <w:t>letsencrypt</w:t>
            </w:r>
            <w:proofErr w:type="spellEnd"/>
            <w:r w:rsidRPr="00020438">
              <w:rPr>
                <w:color w:val="24292E"/>
                <w:sz w:val="17"/>
              </w:rPr>
              <w:t>/live/k14a309.p.ssafy.io/</w:t>
            </w:r>
            <w:proofErr w:type="spellStart"/>
            <w:r w:rsidRPr="00020438">
              <w:rPr>
                <w:color w:val="24292E"/>
                <w:sz w:val="17"/>
              </w:rPr>
              <w:t>privkey.pem</w:t>
            </w:r>
            <w:proofErr w:type="spellEnd"/>
            <w:r w:rsidRPr="00020438">
              <w:rPr>
                <w:color w:val="24292E"/>
                <w:sz w:val="17"/>
              </w:rPr>
              <w:t>;</w:t>
            </w:r>
          </w:p>
          <w:p w14:paraId="0C6F29BF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include /</w:t>
            </w:r>
            <w:proofErr w:type="spellStart"/>
            <w:r w:rsidRPr="00020438">
              <w:rPr>
                <w:color w:val="24292E"/>
                <w:sz w:val="17"/>
              </w:rPr>
              <w:t>etc</w:t>
            </w:r>
            <w:proofErr w:type="spellEnd"/>
            <w:r w:rsidRPr="00020438">
              <w:rPr>
                <w:color w:val="24292E"/>
                <w:sz w:val="17"/>
              </w:rPr>
              <w:t>/</w:t>
            </w:r>
            <w:proofErr w:type="spellStart"/>
            <w:r w:rsidRPr="00020438">
              <w:rPr>
                <w:color w:val="24292E"/>
                <w:sz w:val="17"/>
              </w:rPr>
              <w:t>letsencrypt</w:t>
            </w:r>
            <w:proofErr w:type="spellEnd"/>
            <w:r w:rsidRPr="00020438">
              <w:rPr>
                <w:color w:val="24292E"/>
                <w:sz w:val="17"/>
              </w:rPr>
              <w:t>/options-</w:t>
            </w:r>
            <w:proofErr w:type="spellStart"/>
            <w:r w:rsidRPr="00020438">
              <w:rPr>
                <w:color w:val="24292E"/>
                <w:sz w:val="17"/>
              </w:rPr>
              <w:t>ssl</w:t>
            </w:r>
            <w:proofErr w:type="spellEnd"/>
            <w:r w:rsidRPr="00020438">
              <w:rPr>
                <w:color w:val="24292E"/>
                <w:sz w:val="17"/>
              </w:rPr>
              <w:t>-</w:t>
            </w:r>
            <w:proofErr w:type="spellStart"/>
            <w:r w:rsidRPr="00020438">
              <w:rPr>
                <w:color w:val="24292E"/>
                <w:sz w:val="17"/>
              </w:rPr>
              <w:t>nginx.conf</w:t>
            </w:r>
            <w:proofErr w:type="spellEnd"/>
            <w:r w:rsidRPr="00020438">
              <w:rPr>
                <w:color w:val="24292E"/>
                <w:sz w:val="17"/>
              </w:rPr>
              <w:t>;</w:t>
            </w:r>
          </w:p>
          <w:p w14:paraId="1FA1480D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</w:t>
            </w:r>
            <w:proofErr w:type="spellStart"/>
            <w:r w:rsidRPr="00020438">
              <w:rPr>
                <w:color w:val="24292E"/>
                <w:sz w:val="17"/>
              </w:rPr>
              <w:t>ssl_dhparam</w:t>
            </w:r>
            <w:proofErr w:type="spellEnd"/>
            <w:r w:rsidRPr="00020438">
              <w:rPr>
                <w:color w:val="24292E"/>
                <w:sz w:val="17"/>
              </w:rPr>
              <w:t xml:space="preserve"> /</w:t>
            </w:r>
            <w:proofErr w:type="spellStart"/>
            <w:r w:rsidRPr="00020438">
              <w:rPr>
                <w:color w:val="24292E"/>
                <w:sz w:val="17"/>
              </w:rPr>
              <w:t>etc</w:t>
            </w:r>
            <w:proofErr w:type="spellEnd"/>
            <w:r w:rsidRPr="00020438">
              <w:rPr>
                <w:color w:val="24292E"/>
                <w:sz w:val="17"/>
              </w:rPr>
              <w:t>/</w:t>
            </w:r>
            <w:proofErr w:type="spellStart"/>
            <w:r w:rsidRPr="00020438">
              <w:rPr>
                <w:color w:val="24292E"/>
                <w:sz w:val="17"/>
              </w:rPr>
              <w:t>letsencrypt</w:t>
            </w:r>
            <w:proofErr w:type="spellEnd"/>
            <w:r w:rsidRPr="00020438">
              <w:rPr>
                <w:color w:val="24292E"/>
                <w:sz w:val="17"/>
              </w:rPr>
              <w:t>/</w:t>
            </w:r>
            <w:proofErr w:type="spellStart"/>
            <w:r w:rsidRPr="00020438">
              <w:rPr>
                <w:color w:val="24292E"/>
                <w:sz w:val="17"/>
              </w:rPr>
              <w:t>ssl-dhparams.pem</w:t>
            </w:r>
            <w:proofErr w:type="spellEnd"/>
            <w:r w:rsidRPr="00020438">
              <w:rPr>
                <w:color w:val="24292E"/>
                <w:sz w:val="17"/>
              </w:rPr>
              <w:t>;</w:t>
            </w:r>
          </w:p>
          <w:p w14:paraId="0955CF07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</w:p>
          <w:p w14:paraId="3BF3EAC7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# Backend API</w:t>
            </w:r>
          </w:p>
          <w:p w14:paraId="1782A6B8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location /</w:t>
            </w:r>
            <w:proofErr w:type="spellStart"/>
            <w:r w:rsidRPr="00020438">
              <w:rPr>
                <w:color w:val="24292E"/>
                <w:sz w:val="17"/>
              </w:rPr>
              <w:t>api</w:t>
            </w:r>
            <w:proofErr w:type="spellEnd"/>
            <w:r w:rsidRPr="00020438">
              <w:rPr>
                <w:color w:val="24292E"/>
                <w:sz w:val="17"/>
              </w:rPr>
              <w:t>/ {</w:t>
            </w:r>
          </w:p>
          <w:p w14:paraId="0A428CD5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    </w:t>
            </w:r>
            <w:proofErr w:type="spellStart"/>
            <w:r w:rsidRPr="00020438">
              <w:rPr>
                <w:color w:val="24292E"/>
                <w:sz w:val="17"/>
              </w:rPr>
              <w:t>proxy_pass</w:t>
            </w:r>
            <w:proofErr w:type="spellEnd"/>
            <w:r w:rsidRPr="00020438">
              <w:rPr>
                <w:color w:val="24292E"/>
                <w:sz w:val="17"/>
              </w:rPr>
              <w:t xml:space="preserve"> http://localhost:8080/;</w:t>
            </w:r>
          </w:p>
          <w:p w14:paraId="36216C65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    </w:t>
            </w:r>
            <w:proofErr w:type="spellStart"/>
            <w:r w:rsidRPr="00020438">
              <w:rPr>
                <w:color w:val="24292E"/>
                <w:sz w:val="17"/>
              </w:rPr>
              <w:t>proxy_set_header</w:t>
            </w:r>
            <w:proofErr w:type="spellEnd"/>
            <w:r w:rsidRPr="00020438">
              <w:rPr>
                <w:color w:val="24292E"/>
                <w:sz w:val="17"/>
              </w:rPr>
              <w:t xml:space="preserve"> Host $host;</w:t>
            </w:r>
          </w:p>
          <w:p w14:paraId="3B482E31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    </w:t>
            </w:r>
            <w:proofErr w:type="spellStart"/>
            <w:r w:rsidRPr="00020438">
              <w:rPr>
                <w:color w:val="24292E"/>
                <w:sz w:val="17"/>
              </w:rPr>
              <w:t>proxy_set_header</w:t>
            </w:r>
            <w:proofErr w:type="spellEnd"/>
            <w:r w:rsidRPr="00020438">
              <w:rPr>
                <w:color w:val="24292E"/>
                <w:sz w:val="17"/>
              </w:rPr>
              <w:t xml:space="preserve"> X-Real-IP $</w:t>
            </w:r>
            <w:proofErr w:type="spellStart"/>
            <w:r w:rsidRPr="00020438">
              <w:rPr>
                <w:color w:val="24292E"/>
                <w:sz w:val="17"/>
              </w:rPr>
              <w:t>remote_addr</w:t>
            </w:r>
            <w:proofErr w:type="spellEnd"/>
            <w:r w:rsidRPr="00020438">
              <w:rPr>
                <w:color w:val="24292E"/>
                <w:sz w:val="17"/>
              </w:rPr>
              <w:t>;</w:t>
            </w:r>
          </w:p>
          <w:p w14:paraId="5B20DCEC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    </w:t>
            </w:r>
            <w:proofErr w:type="spellStart"/>
            <w:r w:rsidRPr="00020438">
              <w:rPr>
                <w:color w:val="24292E"/>
                <w:sz w:val="17"/>
              </w:rPr>
              <w:t>proxy_set_header</w:t>
            </w:r>
            <w:proofErr w:type="spellEnd"/>
            <w:r w:rsidRPr="00020438">
              <w:rPr>
                <w:color w:val="24292E"/>
                <w:sz w:val="17"/>
              </w:rPr>
              <w:t xml:space="preserve"> X-Forwarded-For $</w:t>
            </w:r>
            <w:proofErr w:type="spellStart"/>
            <w:r w:rsidRPr="00020438">
              <w:rPr>
                <w:color w:val="24292E"/>
                <w:sz w:val="17"/>
              </w:rPr>
              <w:t>proxy_add_x_forwarded_for</w:t>
            </w:r>
            <w:proofErr w:type="spellEnd"/>
            <w:r w:rsidRPr="00020438">
              <w:rPr>
                <w:color w:val="24292E"/>
                <w:sz w:val="17"/>
              </w:rPr>
              <w:t>;</w:t>
            </w:r>
          </w:p>
          <w:p w14:paraId="16C842BF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    </w:t>
            </w:r>
            <w:proofErr w:type="spellStart"/>
            <w:r w:rsidRPr="00020438">
              <w:rPr>
                <w:color w:val="24292E"/>
                <w:sz w:val="17"/>
              </w:rPr>
              <w:t>proxy_set_header</w:t>
            </w:r>
            <w:proofErr w:type="spellEnd"/>
            <w:r w:rsidRPr="00020438">
              <w:rPr>
                <w:color w:val="24292E"/>
                <w:sz w:val="17"/>
              </w:rPr>
              <w:t xml:space="preserve"> X-Forwarded-Proto $scheme;</w:t>
            </w:r>
          </w:p>
          <w:p w14:paraId="1BB55A47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}</w:t>
            </w:r>
          </w:p>
          <w:p w14:paraId="175514CF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</w:p>
          <w:p w14:paraId="360C19D3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# AI API</w:t>
            </w:r>
          </w:p>
          <w:p w14:paraId="09477837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location /</w:t>
            </w:r>
            <w:proofErr w:type="spellStart"/>
            <w:r w:rsidRPr="00020438">
              <w:rPr>
                <w:color w:val="24292E"/>
                <w:sz w:val="17"/>
              </w:rPr>
              <w:t>api</w:t>
            </w:r>
            <w:proofErr w:type="spellEnd"/>
            <w:r w:rsidRPr="00020438">
              <w:rPr>
                <w:color w:val="24292E"/>
                <w:sz w:val="17"/>
              </w:rPr>
              <w:t>/ai/ {</w:t>
            </w:r>
          </w:p>
          <w:p w14:paraId="15DB912D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    </w:t>
            </w:r>
            <w:proofErr w:type="spellStart"/>
            <w:r w:rsidRPr="00020438">
              <w:rPr>
                <w:color w:val="24292E"/>
                <w:sz w:val="17"/>
              </w:rPr>
              <w:t>proxy_pass</w:t>
            </w:r>
            <w:proofErr w:type="spellEnd"/>
            <w:r w:rsidRPr="00020438">
              <w:rPr>
                <w:color w:val="24292E"/>
                <w:sz w:val="17"/>
              </w:rPr>
              <w:t xml:space="preserve"> http://localhost:8001/;</w:t>
            </w:r>
          </w:p>
          <w:p w14:paraId="235D31DB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    </w:t>
            </w:r>
            <w:proofErr w:type="spellStart"/>
            <w:r w:rsidRPr="00020438">
              <w:rPr>
                <w:color w:val="24292E"/>
                <w:sz w:val="17"/>
              </w:rPr>
              <w:t>proxy_set_header</w:t>
            </w:r>
            <w:proofErr w:type="spellEnd"/>
            <w:r w:rsidRPr="00020438">
              <w:rPr>
                <w:color w:val="24292E"/>
                <w:sz w:val="17"/>
              </w:rPr>
              <w:t xml:space="preserve"> Host $host;</w:t>
            </w:r>
          </w:p>
          <w:p w14:paraId="494E757A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    </w:t>
            </w:r>
            <w:proofErr w:type="spellStart"/>
            <w:r w:rsidRPr="00020438">
              <w:rPr>
                <w:color w:val="24292E"/>
                <w:sz w:val="17"/>
              </w:rPr>
              <w:t>proxy_set_header</w:t>
            </w:r>
            <w:proofErr w:type="spellEnd"/>
            <w:r w:rsidRPr="00020438">
              <w:rPr>
                <w:color w:val="24292E"/>
                <w:sz w:val="17"/>
              </w:rPr>
              <w:t xml:space="preserve"> X-Real-IP $</w:t>
            </w:r>
            <w:proofErr w:type="spellStart"/>
            <w:r w:rsidRPr="00020438">
              <w:rPr>
                <w:color w:val="24292E"/>
                <w:sz w:val="17"/>
              </w:rPr>
              <w:t>remote_addr</w:t>
            </w:r>
            <w:proofErr w:type="spellEnd"/>
            <w:r w:rsidRPr="00020438">
              <w:rPr>
                <w:color w:val="24292E"/>
                <w:sz w:val="17"/>
              </w:rPr>
              <w:t>;</w:t>
            </w:r>
          </w:p>
          <w:p w14:paraId="61FD97C5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    </w:t>
            </w:r>
            <w:proofErr w:type="spellStart"/>
            <w:r w:rsidRPr="00020438">
              <w:rPr>
                <w:color w:val="24292E"/>
                <w:sz w:val="17"/>
              </w:rPr>
              <w:t>proxy_set_header</w:t>
            </w:r>
            <w:proofErr w:type="spellEnd"/>
            <w:r w:rsidRPr="00020438">
              <w:rPr>
                <w:color w:val="24292E"/>
                <w:sz w:val="17"/>
              </w:rPr>
              <w:t xml:space="preserve"> X-Forwarded-For $</w:t>
            </w:r>
            <w:proofErr w:type="spellStart"/>
            <w:r w:rsidRPr="00020438">
              <w:rPr>
                <w:color w:val="24292E"/>
                <w:sz w:val="17"/>
              </w:rPr>
              <w:t>proxy_add_x_forwarded_for</w:t>
            </w:r>
            <w:proofErr w:type="spellEnd"/>
            <w:r w:rsidRPr="00020438">
              <w:rPr>
                <w:color w:val="24292E"/>
                <w:sz w:val="17"/>
              </w:rPr>
              <w:t>;</w:t>
            </w:r>
          </w:p>
          <w:p w14:paraId="58B44139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    </w:t>
            </w:r>
            <w:proofErr w:type="spellStart"/>
            <w:r w:rsidRPr="00020438">
              <w:rPr>
                <w:color w:val="24292E"/>
                <w:sz w:val="17"/>
              </w:rPr>
              <w:t>proxy_set_header</w:t>
            </w:r>
            <w:proofErr w:type="spellEnd"/>
            <w:r w:rsidRPr="00020438">
              <w:rPr>
                <w:color w:val="24292E"/>
                <w:sz w:val="17"/>
              </w:rPr>
              <w:t xml:space="preserve"> X-Forwarded-Proto $scheme;</w:t>
            </w:r>
          </w:p>
          <w:p w14:paraId="16370DB0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}</w:t>
            </w:r>
          </w:p>
          <w:p w14:paraId="5914D494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</w:p>
          <w:p w14:paraId="0F2C2216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# Frontend (default)</w:t>
            </w:r>
          </w:p>
          <w:p w14:paraId="2B24642F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location / {</w:t>
            </w:r>
          </w:p>
          <w:p w14:paraId="2E242FC6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    </w:t>
            </w:r>
            <w:proofErr w:type="spellStart"/>
            <w:r w:rsidRPr="00020438">
              <w:rPr>
                <w:color w:val="24292E"/>
                <w:sz w:val="17"/>
              </w:rPr>
              <w:t>proxy_pass</w:t>
            </w:r>
            <w:proofErr w:type="spellEnd"/>
            <w:r w:rsidRPr="00020438">
              <w:rPr>
                <w:color w:val="24292E"/>
                <w:sz w:val="17"/>
              </w:rPr>
              <w:t xml:space="preserve"> http://localhost:3000;</w:t>
            </w:r>
          </w:p>
          <w:p w14:paraId="3D498A75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    </w:t>
            </w:r>
            <w:proofErr w:type="spellStart"/>
            <w:r w:rsidRPr="00020438">
              <w:rPr>
                <w:color w:val="24292E"/>
                <w:sz w:val="17"/>
              </w:rPr>
              <w:t>proxy_set_header</w:t>
            </w:r>
            <w:proofErr w:type="spellEnd"/>
            <w:r w:rsidRPr="00020438">
              <w:rPr>
                <w:color w:val="24292E"/>
                <w:sz w:val="17"/>
              </w:rPr>
              <w:t xml:space="preserve"> Host $host;</w:t>
            </w:r>
          </w:p>
          <w:p w14:paraId="495187F0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    </w:t>
            </w:r>
            <w:proofErr w:type="spellStart"/>
            <w:r w:rsidRPr="00020438">
              <w:rPr>
                <w:color w:val="24292E"/>
                <w:sz w:val="17"/>
              </w:rPr>
              <w:t>proxy_set_header</w:t>
            </w:r>
            <w:proofErr w:type="spellEnd"/>
            <w:r w:rsidRPr="00020438">
              <w:rPr>
                <w:color w:val="24292E"/>
                <w:sz w:val="17"/>
              </w:rPr>
              <w:t xml:space="preserve"> X-Real-IP $</w:t>
            </w:r>
            <w:proofErr w:type="spellStart"/>
            <w:r w:rsidRPr="00020438">
              <w:rPr>
                <w:color w:val="24292E"/>
                <w:sz w:val="17"/>
              </w:rPr>
              <w:t>remote_addr</w:t>
            </w:r>
            <w:proofErr w:type="spellEnd"/>
            <w:r w:rsidRPr="00020438">
              <w:rPr>
                <w:color w:val="24292E"/>
                <w:sz w:val="17"/>
              </w:rPr>
              <w:t>;</w:t>
            </w:r>
          </w:p>
          <w:p w14:paraId="57D8EF6F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    </w:t>
            </w:r>
            <w:proofErr w:type="spellStart"/>
            <w:r w:rsidRPr="00020438">
              <w:rPr>
                <w:color w:val="24292E"/>
                <w:sz w:val="17"/>
              </w:rPr>
              <w:t>proxy_set_header</w:t>
            </w:r>
            <w:proofErr w:type="spellEnd"/>
            <w:r w:rsidRPr="00020438">
              <w:rPr>
                <w:color w:val="24292E"/>
                <w:sz w:val="17"/>
              </w:rPr>
              <w:t xml:space="preserve"> X-Forwarded-For $</w:t>
            </w:r>
            <w:proofErr w:type="spellStart"/>
            <w:r w:rsidRPr="00020438">
              <w:rPr>
                <w:color w:val="24292E"/>
                <w:sz w:val="17"/>
              </w:rPr>
              <w:t>proxy_add_x_forwarded_for</w:t>
            </w:r>
            <w:proofErr w:type="spellEnd"/>
            <w:r w:rsidRPr="00020438">
              <w:rPr>
                <w:color w:val="24292E"/>
                <w:sz w:val="17"/>
              </w:rPr>
              <w:t>;</w:t>
            </w:r>
          </w:p>
          <w:p w14:paraId="386648B8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    </w:t>
            </w:r>
            <w:proofErr w:type="spellStart"/>
            <w:r w:rsidRPr="00020438">
              <w:rPr>
                <w:color w:val="24292E"/>
                <w:sz w:val="17"/>
              </w:rPr>
              <w:t>proxy_set_header</w:t>
            </w:r>
            <w:proofErr w:type="spellEnd"/>
            <w:r w:rsidRPr="00020438">
              <w:rPr>
                <w:color w:val="24292E"/>
                <w:sz w:val="17"/>
              </w:rPr>
              <w:t xml:space="preserve"> X-Forwarded-Proto $scheme;</w:t>
            </w:r>
          </w:p>
          <w:p w14:paraId="47009B0D" w14:textId="77777777" w:rsidR="00020438" w:rsidRPr="00020438" w:rsidRDefault="00020438" w:rsidP="00020438">
            <w:pPr>
              <w:keepLines/>
              <w:spacing w:after="0"/>
              <w:rPr>
                <w:color w:val="24292E"/>
                <w:sz w:val="17"/>
              </w:rPr>
            </w:pPr>
            <w:r w:rsidRPr="00020438">
              <w:rPr>
                <w:color w:val="24292E"/>
                <w:sz w:val="17"/>
              </w:rPr>
              <w:t xml:space="preserve">    }</w:t>
            </w:r>
          </w:p>
          <w:p w14:paraId="486BD4DB" w14:textId="7D492440" w:rsidR="00020438" w:rsidRDefault="00020438" w:rsidP="00020438">
            <w:pPr>
              <w:keepLines/>
              <w:spacing w:after="0"/>
            </w:pPr>
            <w:r w:rsidRPr="00020438">
              <w:rPr>
                <w:color w:val="24292E"/>
                <w:sz w:val="17"/>
              </w:rPr>
              <w:t>}</w:t>
            </w:r>
          </w:p>
        </w:tc>
      </w:tr>
    </w:tbl>
    <w:p w14:paraId="1BA16FA6" w14:textId="44FB224C" w:rsidR="002611B4" w:rsidRPr="002611B4" w:rsidRDefault="002611B4" w:rsidP="002611B4">
      <w:pPr>
        <w:rPr>
          <w:lang w:eastAsia="ko-KR"/>
        </w:rPr>
      </w:pPr>
    </w:p>
    <w:sectPr w:rsidR="002611B4" w:rsidRPr="002611B4" w:rsidSect="00034616">
      <w:footerReference w:type="default" r:id="rId8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8D6B6" w14:textId="77777777" w:rsidR="005D3620" w:rsidRDefault="005D3620">
      <w:pPr>
        <w:spacing w:after="0" w:line="240" w:lineRule="auto"/>
      </w:pPr>
      <w:r>
        <w:separator/>
      </w:r>
    </w:p>
  </w:endnote>
  <w:endnote w:type="continuationSeparator" w:id="0">
    <w:p w14:paraId="2AA7ADAC" w14:textId="77777777" w:rsidR="005D3620" w:rsidRDefault="005D3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8A2FA" w14:textId="77777777" w:rsidR="00F17C8A" w:rsidRDefault="00BA04E3">
    <w:pPr>
      <w:pStyle w:val="a6"/>
      <w:jc w:val="center"/>
    </w:pPr>
    <w:r>
      <w:rPr>
        <w:color w:val="666666"/>
        <w:sz w:val="17"/>
      </w:rPr>
      <w:t xml:space="preserve">SAN 포팅 매뉴얼 | Team A309 | Page </w:t>
    </w:r>
    <w:r>
      <w:fldChar w:fldCharType="begin"/>
    </w:r>
    <w:r>
      <w:instrText>PAGE</w:instrText>
    </w:r>
    <w:r>
      <w:fldChar w:fldCharType="separate"/>
    </w:r>
    <w:r w:rsidR="00527BE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8987B" w14:textId="77777777" w:rsidR="005D3620" w:rsidRDefault="005D3620">
      <w:pPr>
        <w:spacing w:after="0" w:line="240" w:lineRule="auto"/>
      </w:pPr>
      <w:r>
        <w:separator/>
      </w:r>
    </w:p>
  </w:footnote>
  <w:footnote w:type="continuationSeparator" w:id="0">
    <w:p w14:paraId="7F2B0B22" w14:textId="77777777" w:rsidR="005D3620" w:rsidRDefault="005D36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D8861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438"/>
    <w:rsid w:val="00034616"/>
    <w:rsid w:val="0006063C"/>
    <w:rsid w:val="0015074B"/>
    <w:rsid w:val="002611B4"/>
    <w:rsid w:val="0029639D"/>
    <w:rsid w:val="00297FBA"/>
    <w:rsid w:val="002D5788"/>
    <w:rsid w:val="00326F90"/>
    <w:rsid w:val="00483811"/>
    <w:rsid w:val="004D1714"/>
    <w:rsid w:val="00527BE5"/>
    <w:rsid w:val="00551F37"/>
    <w:rsid w:val="005D3620"/>
    <w:rsid w:val="006D0176"/>
    <w:rsid w:val="006D1825"/>
    <w:rsid w:val="00860D72"/>
    <w:rsid w:val="008B5947"/>
    <w:rsid w:val="00AA1D8D"/>
    <w:rsid w:val="00B47730"/>
    <w:rsid w:val="00BA04E3"/>
    <w:rsid w:val="00CA4F64"/>
    <w:rsid w:val="00CB0664"/>
    <w:rsid w:val="00D8420A"/>
    <w:rsid w:val="00F17C8A"/>
    <w:rsid w:val="00F61F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9CD6DF"/>
  <w14:defaultImageDpi w14:val="300"/>
  <w15:docId w15:val="{5D3D87B0-80A8-432C-BAE1-0081EDE1B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20438"/>
    <w:rPr>
      <w:rFonts w:ascii="Pretendard" w:eastAsia="Pretendard" w:hAnsi="Pretendard" w:cs="Pretendar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1281</Words>
  <Characters>7306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강희 이</cp:lastModifiedBy>
  <cp:revision>15</cp:revision>
  <dcterms:created xsi:type="dcterms:W3CDTF">2013-12-23T23:15:00Z</dcterms:created>
  <dcterms:modified xsi:type="dcterms:W3CDTF">2026-05-20T08:28:00Z</dcterms:modified>
  <cp:category/>
</cp:coreProperties>
</file>